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 1, Layer 1 (Core): Paycheck Payoff Planner</w:t>
      </w:r>
    </w:p>
    <w:p>
      <w:r>
        <w:rPr>
          <w:b w:val="0"/>
        </w:rPr>
        <w:t>Structure of the offline web app and the Google Sheet bonus. Version 1, 15 Oct 2026.</w:t>
      </w:r>
    </w:p>
    <w:p>
      <w:r>
        <w:rPr>
          <w:b w:val="0"/>
        </w:rPr>
        <w:t>Promise: your debt-free date in 15 minutes, and a clear amount to pay every payday. No math, no account, no bank login.</w:t>
      </w:r>
    </w:p>
    <w:p>
      <w:pPr>
        <w:pStyle w:val="Heading1"/>
      </w:pPr>
      <w:r>
        <w:t>1. Big picture</w:t>
      </w:r>
    </w:p>
    <w:p>
      <w:pPr>
        <w:pStyle w:val="ListBullet"/>
      </w:pPr>
      <w:r>
        <w:rPr>
          <w:b/>
        </w:rPr>
        <w:t xml:space="preserve">One engine, three products: </w:t>
      </w:r>
      <w:r>
        <w:t>the same calculation code powers the paid app, the free calculator (limited) and our test of the Google Sheet numbers.</w:t>
      </w:r>
    </w:p>
    <w:p>
      <w:pPr>
        <w:pStyle w:val="ListBullet"/>
      </w:pPr>
      <w:r>
        <w:rPr>
          <w:b/>
        </w:rPr>
        <w:t xml:space="preserve">Paydays, not months: </w:t>
      </w:r>
      <w:r>
        <w:t>the whole plan is built on the buyer's real paydays (weekly, every 2 weeks, twice a month, monthly).</w:t>
      </w:r>
    </w:p>
    <w:p>
      <w:pPr>
        <w:pStyle w:val="ListBullet"/>
      </w:pPr>
      <w:r>
        <w:rPr>
          <w:b/>
        </w:rPr>
        <w:t xml:space="preserve">Order of money every payday: </w:t>
      </w:r>
      <w:r>
        <w:t>1) minimums due before next payday, 2) predictable surprises (sinking funds), 3) buffer until it reaches the target, 4) everything extra goes to the focus debt.</w:t>
      </w:r>
    </w:p>
    <w:p>
      <w:pPr>
        <w:pStyle w:val="ListBullet"/>
      </w:pPr>
      <w:r>
        <w:rPr>
          <w:b/>
        </w:rPr>
        <w:t xml:space="preserve">Yellow = paid: </w:t>
      </w:r>
      <w:r>
        <w:t>every payment marked paid, every paid payday and every paid-off debt turns highlighter yellow.</w:t>
      </w:r>
    </w:p>
    <w:p>
      <w:pPr>
        <w:pStyle w:val="ListBullet"/>
      </w:pPr>
      <w:r>
        <w:rPr>
          <w:b/>
        </w:rPr>
        <w:t xml:space="preserve">Never: </w:t>
      </w:r>
      <w:r>
        <w:t>balance transfers, 0% cards, consolidation or any loan advice.</w:t>
      </w:r>
    </w:p>
    <w:p>
      <w:pPr>
        <w:pStyle w:val="Heading1"/>
      </w:pPr>
      <w:r>
        <w:t>2. The app: screens</w:t>
      </w:r>
    </w:p>
    <w:p>
      <w:r>
        <w:rPr>
          <w:b w:val="0"/>
        </w:rPr>
        <w:t>Phone first. Bottom menu with 5 tabs: Today, Plan, Debts, Progress, Money. Settings sits behind a small icon on Today.</w:t>
      </w:r>
    </w:p>
    <w:p>
      <w:pPr>
        <w:pStyle w:val="Heading2"/>
      </w:pPr>
      <w:r>
        <w:t>Screen 0: Setup wizard (first open, about 10-15 minutes)</w:t>
      </w:r>
    </w:p>
    <w:p>
      <w:pPr>
        <w:pStyle w:val="ListNumber"/>
      </w:pPr>
      <w:r>
        <w:t>Welcome: one line on what they will get, a link to the 3-minute video.</w:t>
      </w:r>
    </w:p>
    <w:p>
      <w:pPr>
        <w:pStyle w:val="ListNumber"/>
      </w:pPr>
      <w:r>
        <w:t>Currency (auto from the phone's region, can change).</w:t>
      </w:r>
    </w:p>
    <w:p>
      <w:pPr>
        <w:pStyle w:val="ListNumber"/>
      </w:pPr>
      <w:r>
        <w:t>Pay schedule: how often you get paid + your next payday. Optional: usual paycheck amount.</w:t>
      </w:r>
    </w:p>
    <w:p>
      <w:pPr>
        <w:pStyle w:val="ListNumber"/>
      </w:pPr>
      <w:r>
        <w:t>Add your debts: quick add with 4 fields (name, balance, interest rate, minimum payment) + due day. "Add another" button. Debt type is optional.</w:t>
      </w:r>
    </w:p>
    <w:p>
      <w:pPr>
        <w:pStyle w:val="ListNumber"/>
      </w:pPr>
      <w:r>
        <w:t>Buffer: "How much do you have set aside for surprises?" and the target (default $500, editable).</w:t>
      </w:r>
    </w:p>
    <w:p>
      <w:pPr>
        <w:pStyle w:val="ListNumber"/>
      </w:pPr>
      <w:r>
        <w:t>Extra per paycheck: "How much can you add on top of minimums each payday?" with a hint: "Even $20 matters. You can change it any time."</w:t>
      </w:r>
    </w:p>
    <w:p>
      <w:pPr>
        <w:pStyle w:val="ListNumber"/>
      </w:pPr>
      <w:r>
        <w:t>Method: PaidInYellow order (recommended: buffer first, then smallest debt first), Biggest interest first, or My own order.</w:t>
      </w:r>
    </w:p>
    <w:p>
      <w:pPr>
        <w:pStyle w:val="ListNumber"/>
      </w:pPr>
      <w:r>
        <w:t>Result screen: big debt-free date, months saved and interest saved vs paying minimums only, and the first step: "This payday: pay $X to Card A."</w:t>
      </w:r>
    </w:p>
    <w:p>
      <w:pPr>
        <w:pStyle w:val="Heading2"/>
      </w:pPr>
      <w:r>
        <w:t>Screen 1: Today (home)</w:t>
      </w:r>
    </w:p>
    <w:p>
      <w:pPr>
        <w:pStyle w:val="ListBullet"/>
      </w:pPr>
      <w:r>
        <w:t>Debt-free date pill at the top (e.g. "Debt-free: March 2028").</w:t>
      </w:r>
    </w:p>
    <w:p>
      <w:pPr>
        <w:pStyle w:val="ListBullet"/>
      </w:pPr>
      <w:r>
        <w:t>Main card: "Next payday: Fri 24 Oct" with the list of what to pay: minimums due, buffer amount, sinking funds, and the extra to the focus debt. One button: "I did it" (marks all paid, turns yellow) or tick each line separately.</w:t>
      </w:r>
    </w:p>
    <w:p>
      <w:pPr>
        <w:pStyle w:val="ListBullet"/>
      </w:pPr>
      <w:r>
        <w:t>Buffer status bar: "$320 of $500".</w:t>
      </w:r>
    </w:p>
    <w:p>
      <w:pPr>
        <w:pStyle w:val="ListBullet"/>
      </w:pPr>
      <w:r>
        <w:t>Coming up: due dates in the next 14 days.</w:t>
      </w:r>
    </w:p>
    <w:p>
      <w:pPr>
        <w:pStyle w:val="ListBullet"/>
      </w:pPr>
      <w:r>
        <w:t>If they skipped a payday: calm message, "No problem. Here is your updated plan." (no red, no shame).</w:t>
      </w:r>
    </w:p>
    <w:p>
      <w:pPr>
        <w:pStyle w:val="Heading2"/>
      </w:pPr>
      <w:r>
        <w:t>Screen 2: Plan</w:t>
      </w:r>
    </w:p>
    <w:p>
      <w:pPr>
        <w:pStyle w:val="ListBullet"/>
      </w:pPr>
      <w:r>
        <w:t>Payday by payday list: each payday expands to show every payment. Paid paydays are yellow, future ones white.</w:t>
      </w:r>
    </w:p>
    <w:p>
      <w:pPr>
        <w:pStyle w:val="ListBullet"/>
      </w:pPr>
      <w:r>
        <w:t>Method switch: PaidInYellow order, Biggest interest first, My own order (drag to reorder).</w:t>
      </w:r>
    </w:p>
    <w:p>
      <w:pPr>
        <w:pStyle w:val="ListBullet"/>
      </w:pPr>
      <w:r>
        <w:t>Compare box: the 3 methods side by side (debt-free date, total interest, months). Example: "Biggest interest first saves $140, same finish date."</w:t>
      </w:r>
    </w:p>
    <w:p>
      <w:pPr>
        <w:pStyle w:val="ListBullet"/>
      </w:pPr>
      <w:r>
        <w:t>What-if: slider "add $X per paycheck" (0 to 1,000) and "one-off money" (amount + date, e.g. tax refund). Shows new date, months saved, interest saved. Button "Use this in my plan".</w:t>
      </w:r>
    </w:p>
    <w:p>
      <w:pPr>
        <w:pStyle w:val="ListBullet"/>
      </w:pPr>
      <w:r>
        <w:t>Export: CSV and printable one-page summary.</w:t>
      </w:r>
    </w:p>
    <w:p>
      <w:pPr>
        <w:pStyle w:val="Heading2"/>
      </w:pPr>
      <w:r>
        <w:t>Screen 3: Debts</w:t>
      </w:r>
    </w:p>
    <w:p>
      <w:pPr>
        <w:pStyle w:val="ListBullet"/>
      </w:pPr>
      <w:r>
        <w:t>One card per debt: name, balance, rate, minimum, due day, progress bar, "Paid off by" date.</w:t>
      </w:r>
    </w:p>
    <w:p>
      <w:pPr>
        <w:pStyle w:val="ListBullet"/>
      </w:pPr>
      <w:r>
        <w:t>Add, edit, archive. Debt types: credit card, store card, car, student, medical, BNPL, personal, other.</w:t>
      </w:r>
    </w:p>
    <w:p>
      <w:pPr>
        <w:pStyle w:val="ListBullet"/>
      </w:pPr>
      <w:r>
        <w:t>Log a new charge or fee (balance goes up, plan updates, no judgment).</w:t>
      </w:r>
    </w:p>
    <w:p>
      <w:pPr>
        <w:pStyle w:val="ListBullet"/>
      </w:pPr>
      <w:r>
        <w:t>Update balance from a statement (fixes drift between plan and reality).</w:t>
      </w:r>
    </w:p>
    <w:p>
      <w:pPr>
        <w:pStyle w:val="ListBullet"/>
      </w:pPr>
      <w:r>
        <w:t>When a debt hits zero: small celebration, the card turns yellow with "PAID".</w:t>
      </w:r>
    </w:p>
    <w:p>
      <w:pPr>
        <w:pStyle w:val="Heading2"/>
      </w:pPr>
      <w:r>
        <w:t>Screen 4: Progress</w:t>
      </w:r>
    </w:p>
    <w:p>
      <w:pPr>
        <w:pStyle w:val="ListBullet"/>
      </w:pPr>
      <w:r>
        <w:t>Numbers: total still owed, paid so far, % paid, interest paid, interest saved vs minimums, paydays left.</w:t>
      </w:r>
    </w:p>
    <w:p>
      <w:pPr>
        <w:pStyle w:val="ListBullet"/>
      </w:pPr>
      <w:r>
        <w:t>Chart: your plan vs minimums only (balance going down over time).</w:t>
      </w:r>
    </w:p>
    <w:p>
      <w:pPr>
        <w:pStyle w:val="ListBullet"/>
      </w:pPr>
      <w:r>
        <w:t>Milestones path: first debt gone, 10%, 25%, halfway, 75%, last payment.</w:t>
      </w:r>
    </w:p>
    <w:p>
      <w:pPr>
        <w:pStyle w:val="ListBullet"/>
      </w:pPr>
      <w:r>
        <w:t>Payday grid: one square per payday, paid squares turn yellow (digital version of the coloring tracker).</w:t>
      </w:r>
    </w:p>
    <w:p>
      <w:pPr>
        <w:pStyle w:val="ListBullet"/>
      </w:pPr>
      <w:r>
        <w:t>Planned vs actual: "This month you paid $612 of $650 planned."</w:t>
      </w:r>
    </w:p>
    <w:p>
      <w:pPr>
        <w:pStyle w:val="Heading2"/>
      </w:pPr>
      <w:r>
        <w:t>Screen 5: Money (buffer + surprises)</w:t>
      </w:r>
    </w:p>
    <w:p>
      <w:pPr>
        <w:pStyle w:val="ListBullet"/>
      </w:pPr>
      <w:r>
        <w:t>Buffer: target, current amount, history. Use buffer: "I used $200 for a car repair", then the plan refills it first.</w:t>
      </w:r>
    </w:p>
    <w:p>
      <w:pPr>
        <w:pStyle w:val="ListBullet"/>
      </w:pPr>
      <w:r>
        <w:t>Predictable surprises: list of yearly costs (car insurance, school, gifts, Ramadan/holidays). Amount + month needed; the app divides it per paycheck.</w:t>
      </w:r>
    </w:p>
    <w:p>
      <w:pPr>
        <w:pStyle w:val="ListBullet"/>
      </w:pPr>
      <w:r>
        <w:t>Find your first $500: checklist of ideas (sell 3 things, pause 2 subscriptions, one no-spend week...), each with an amount box. Total shown live.</w:t>
      </w:r>
    </w:p>
    <w:p>
      <w:pPr>
        <w:pStyle w:val="ListBullet"/>
      </w:pPr>
      <w:r>
        <w:t>Paycheck split (optional): paycheck - essentials = what is left; shows how much goes to buffer, surprises, debt.</w:t>
      </w:r>
    </w:p>
    <w:p>
      <w:pPr>
        <w:pStyle w:val="Heading2"/>
      </w:pPr>
      <w:r>
        <w:t>Settings</w:t>
      </w:r>
    </w:p>
    <w:p>
      <w:pPr>
        <w:pStyle w:val="ListBullet"/>
      </w:pPr>
      <w:r>
        <w:t>Currency, pay schedule, buffer target, extra per paycheck.</w:t>
      </w:r>
    </w:p>
    <w:p>
      <w:pPr>
        <w:pStyle w:val="ListBullet"/>
      </w:pPr>
      <w:r>
        <w:t>Backup: export/import file (JSON) + monthly reminder "Save a backup". This is critical because data lives only on the device.</w:t>
      </w:r>
    </w:p>
    <w:p>
      <w:pPr>
        <w:pStyle w:val="ListBullet"/>
      </w:pPr>
      <w:r>
        <w:t>Calendar file (.ics): paydays + due dates for any calendar app.</w:t>
      </w:r>
    </w:p>
    <w:p>
      <w:pPr>
        <w:pStyle w:val="ListBullet"/>
      </w:pPr>
      <w:r>
        <w:t>Dark mode, text size.</w:t>
      </w:r>
    </w:p>
    <w:p>
      <w:pPr>
        <w:pStyle w:val="ListBullet"/>
      </w:pPr>
      <w:r>
        <w:t>How to install on iPhone/Android (Add to Home Screen), video tutorial, help email.</w:t>
      </w:r>
    </w:p>
    <w:p>
      <w:pPr>
        <w:pStyle w:val="ListBullet"/>
      </w:pPr>
      <w:r>
        <w:t>Unlock code, privacy note ("Your numbers never leave this device"), disclaimer ("A planning tool, not financial advice. Figures are estimates based on what you enter.").</w:t>
      </w:r>
    </w:p>
    <w:p>
      <w:pPr>
        <w:pStyle w:val="Heading1"/>
      </w:pPr>
      <w:r>
        <w:t>3. The engine (calculation logic)</w:t>
      </w:r>
    </w:p>
    <w:p>
      <w:pPr>
        <w:pStyle w:val="ListNumber"/>
      </w:pPr>
      <w:r>
        <w:t>Build the list of paydays from the next payday and the frequency (until all debts are paid, max 30 years).</w:t>
      </w:r>
    </w:p>
    <w:p>
      <w:pPr>
        <w:pStyle w:val="ListNumber"/>
      </w:pPr>
      <w:r>
        <w:t>For each period between two paydays, add interest to each debt: balance x rate / 365 x days in the period.</w:t>
      </w:r>
    </w:p>
    <w:p>
      <w:pPr>
        <w:pStyle w:val="ListNumber"/>
      </w:pPr>
      <w:r>
        <w:t>Minimums: each debt's minimum is paid from the last payday before its due day.</w:t>
      </w:r>
    </w:p>
    <w:p>
      <w:pPr>
        <w:pStyle w:val="ListNumber"/>
      </w:pPr>
      <w:r>
        <w:t>Sinking funds: yearly amount divided across the paydays before the month it is needed.</w:t>
      </w:r>
    </w:p>
    <w:p>
      <w:pPr>
        <w:pStyle w:val="ListNumber"/>
      </w:pPr>
      <w:r>
        <w:t>Buffer: if buffer &lt; target, send the extra there first (default: all of it; option: split 50/50).</w:t>
      </w:r>
    </w:p>
    <w:p>
      <w:pPr>
        <w:pStyle w:val="ListNumber"/>
      </w:pPr>
      <w:r>
        <w:t>Extra goes to the focus debt, chosen by the method (PaidInYellow: smallest balance; Biggest interest: highest rate; Custom: user order). When a debt is paid off, its minimum rolls into the extra (snowball effect).</w:t>
      </w:r>
    </w:p>
    <w:p>
      <w:pPr>
        <w:pStyle w:val="ListNumber"/>
      </w:pPr>
      <w:r>
        <w:t>Real payments from the log replace the projection; the plan always recalculates from today's real balances.</w:t>
      </w:r>
    </w:p>
    <w:p>
      <w:pPr>
        <w:pStyle w:val="ListNumber"/>
      </w:pPr>
      <w:r>
        <w:t>Baseline "minimums only" is run too, to show months and interest saved.</w:t>
      </w:r>
    </w:p>
    <w:p>
      <w:pPr>
        <w:pStyle w:val="ListNumber"/>
      </w:pPr>
      <w:r>
        <w:t>Warning if a minimum does not cover the interest ("Card B grows even with the minimum. Put it first or add a little more.").</w:t>
      </w:r>
    </w:p>
    <w:p>
      <w:r>
        <w:rPr>
          <w:b w:val="0"/>
        </w:rPr>
        <w:t>Test case to lock the math: $8,000 at 24%. Minimum-only (3%) = about 268 months and $14,074 interest; fixed $240/month = 56 months and $5,315; $565/month = 17 months and about $1,500. The engine must reproduce these within a few dollars.</w:t>
      </w:r>
    </w:p>
    <w:p>
      <w:pPr>
        <w:pStyle w:val="Heading1"/>
      </w:pPr>
      <w:r>
        <w:t>4. Data saved on the device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currency, pay frequency, next payday, paycheck amount, extra per paycheck, buffer target, method, custom order, theme</w:t>
            </w:r>
          </w:p>
        </w:tc>
      </w:tr>
      <w:tr>
        <w:tc>
          <w:tcPr>
            <w:tcW w:type="dxa" w:w="4320"/>
          </w:tcPr>
          <w:p>
            <w:r>
              <w:t>Debts</w:t>
            </w:r>
          </w:p>
        </w:tc>
        <w:tc>
          <w:tcPr>
            <w:tcW w:type="dxa" w:w="4320"/>
          </w:tcPr>
          <w:p>
            <w:r>
              <w:t>id, name, type, balance, rate, minimum, due day, start balance, status (active/paid/archived)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id, date, debt id, amount, kind (minimum/extra/buffer/fund), planned or extra</w:t>
            </w:r>
          </w:p>
        </w:tc>
      </w:tr>
      <w:tr>
        <w:tc>
          <w:tcPr>
            <w:tcW w:type="dxa" w:w="4320"/>
          </w:tcPr>
          <w:p>
            <w:r>
              <w:t>Charges</w:t>
            </w:r>
          </w:p>
        </w:tc>
        <w:tc>
          <w:tcPr>
            <w:tcW w:type="dxa" w:w="4320"/>
          </w:tcPr>
          <w:p>
            <w:r>
              <w:t>id, date, debt id, amount, note (new charge or fee)</w:t>
            </w:r>
          </w:p>
        </w:tc>
      </w:tr>
      <w:tr>
        <w:tc>
          <w:tcPr>
            <w:tcW w:type="dxa" w:w="4320"/>
          </w:tcPr>
          <w:p>
            <w:r>
              <w:t>Buffer</w:t>
            </w:r>
          </w:p>
        </w:tc>
        <w:tc>
          <w:tcPr>
            <w:tcW w:type="dxa" w:w="4320"/>
          </w:tcPr>
          <w:p>
            <w:r>
              <w:t>current amount, history of adds and uses</w:t>
            </w:r>
          </w:p>
        </w:tc>
      </w:tr>
      <w:tr>
        <w:tc>
          <w:tcPr>
            <w:tcW w:type="dxa" w:w="4320"/>
          </w:tcPr>
          <w:p>
            <w:r>
              <w:t>Funds</w:t>
            </w:r>
          </w:p>
        </w:tc>
        <w:tc>
          <w:tcPr>
            <w:tcW w:type="dxa" w:w="4320"/>
          </w:tcPr>
          <w:p>
            <w:r>
              <w:t>id, name, yearly amount, month needed, saved so far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unlock code, activation date</w:t>
            </w:r>
          </w:p>
        </w:tc>
      </w:tr>
    </w:tbl>
    <w:p/>
    <w:p>
      <w:pPr>
        <w:pStyle w:val="Heading1"/>
      </w:pPr>
      <w:r>
        <w:t>5. Tech choices</w:t>
      </w:r>
    </w:p>
    <w:p>
      <w:pPr>
        <w:pStyle w:val="ListBullet"/>
      </w:pPr>
      <w:r>
        <w:rPr>
          <w:b/>
        </w:rPr>
        <w:t xml:space="preserve">Stack: </w:t>
      </w:r>
      <w:r>
        <w:t>Vite + Preact (or vanilla TS) for a tiny, fast app; IndexedDB for storage; a small chart library (uPlot or Chart.js).</w:t>
      </w:r>
    </w:p>
    <w:p>
      <w:pPr>
        <w:pStyle w:val="ListBullet"/>
      </w:pPr>
      <w:r>
        <w:rPr>
          <w:b/>
        </w:rPr>
        <w:t xml:space="preserve">Offline: </w:t>
      </w:r>
      <w:r>
        <w:t>PWA with service worker; installs from the browser; works with no signal. Also offer a downloadable single HTML file (AY Studios does this; good for people who distrust websites).</w:t>
      </w:r>
    </w:p>
    <w:p>
      <w:pPr>
        <w:pStyle w:val="ListBullet"/>
      </w:pPr>
      <w:r>
        <w:rPr>
          <w:b/>
        </w:rPr>
        <w:t xml:space="preserve">Unlock: </w:t>
      </w:r>
      <w:r>
        <w:t>Shopify (or Etsy) delivers a PDF with the link + a unique code. The code is a signed token checked inside the app with a public key, so it works offline and needs no server.</w:t>
      </w:r>
    </w:p>
    <w:p>
      <w:pPr>
        <w:pStyle w:val="ListBullet"/>
      </w:pPr>
      <w:r>
        <w:rPr>
          <w:b/>
        </w:rPr>
        <w:t xml:space="preserve">Free calculator: </w:t>
      </w:r>
      <w:r>
        <w:t>same build with a flag: setup + debt-free date + first step only; schedule, tracker, what-if and export locked with "Unlock the full planner".</w:t>
      </w:r>
    </w:p>
    <w:p>
      <w:pPr>
        <w:pStyle w:val="ListBullet"/>
      </w:pPr>
      <w:r>
        <w:rPr>
          <w:b/>
        </w:rPr>
        <w:t xml:space="preserve">Hosting: </w:t>
      </w:r>
      <w:r>
        <w:t>static hosting (Cloudflare Pages / Netlify), app.paidinyellow.com. No database.</w:t>
      </w:r>
    </w:p>
    <w:p>
      <w:pPr>
        <w:pStyle w:val="ListBullet"/>
      </w:pPr>
      <w:r>
        <w:rPr>
          <w:b/>
        </w:rPr>
        <w:t xml:space="preserve">Tests: </w:t>
      </w:r>
      <w:r>
        <w:t>unit tests on the engine with the $8k case and a 5-debt case before any screen is built.</w:t>
      </w:r>
    </w:p>
    <w:p>
      <w:pPr>
        <w:pStyle w:val="Heading1"/>
      </w:pPr>
      <w:r>
        <w:t>6. The Google Sheet (bonus)</w:t>
      </w:r>
    </w:p>
    <w:p>
      <w:r>
        <w:rPr>
          <w:b w:val="0"/>
        </w:rPr>
        <w:t>Made for Google Sheets first (it supports the formulas we need). Excel version later if buyers ask. Same rules as the app but simpler: no app features like reminders or what-if history.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contains</w:t>
            </w:r>
          </w:p>
        </w:tc>
      </w:tr>
      <w:tr>
        <w:tc>
          <w:tcPr>
            <w:tcW w:type="dxa" w:w="4320"/>
          </w:tcPr>
          <w:p>
            <w:r>
              <w:t>1. Start Here</w:t>
            </w:r>
          </w:p>
        </w:tc>
        <w:tc>
          <w:tcPr>
            <w:tcW w:type="dxa" w:w="4320"/>
          </w:tcPr>
          <w:p>
            <w:r>
              <w:t>3 steps (copy the sheet, fill Setup, fill Debts), video QR code, color legend (white = type here, yellow = paid), support email.</w:t>
            </w:r>
          </w:p>
        </w:tc>
      </w:tr>
      <w:tr>
        <w:tc>
          <w:tcPr>
            <w:tcW w:type="dxa" w:w="4320"/>
          </w:tcPr>
          <w:p>
            <w:r>
              <w:t>2. Setup</w:t>
            </w:r>
          </w:p>
        </w:tc>
        <w:tc>
          <w:tcPr>
            <w:tcW w:type="dxa" w:w="4320"/>
          </w:tcPr>
          <w:p>
            <w:r>
              <w:t>Currency symbol, pay frequency (dropdown), next payday, extra per paycheck, buffer now, buffer target, method (dropdown).</w:t>
            </w:r>
          </w:p>
        </w:tc>
      </w:tr>
      <w:tr>
        <w:tc>
          <w:tcPr>
            <w:tcW w:type="dxa" w:w="4320"/>
          </w:tcPr>
          <w:p>
            <w:r>
              <w:t>3. Debts</w:t>
            </w:r>
          </w:p>
        </w:tc>
        <w:tc>
          <w:tcPr>
            <w:tcW w:type="dxa" w:w="4320"/>
          </w:tcPr>
          <w:p>
            <w:r>
              <w:t>Up to 50 rows: name, type (dropdown), balance, rate, minimum, due day, my order (for custom), status. Auto: rank in the chosen method, paid-off date.</w:t>
            </w:r>
          </w:p>
        </w:tc>
      </w:tr>
      <w:tr>
        <w:tc>
          <w:tcPr>
            <w:tcW w:type="dxa" w:w="4320"/>
          </w:tcPr>
          <w:p>
            <w:r>
              <w:t>4. Dashboard</w:t>
            </w:r>
          </w:p>
        </w:tc>
        <w:tc>
          <w:tcPr>
            <w:tcW w:type="dxa" w:w="4320"/>
          </w:tcPr>
          <w:p>
            <w:r>
              <w:t>Debt-free date, "Next payday: pay $X to Card A", total owed, paid so far, % bar, interest paid, interest saved vs minimums, paydays left, chart (plan vs minimums), buffer bar.</w:t>
            </w:r>
          </w:p>
        </w:tc>
      </w:tr>
      <w:tr>
        <w:tc>
          <w:tcPr>
            <w:tcW w:type="dxa" w:w="4320"/>
          </w:tcPr>
          <w:p>
            <w:r>
              <w:t>5. Paycheck Plan</w:t>
            </w:r>
          </w:p>
        </w:tc>
        <w:tc>
          <w:tcPr>
            <w:tcW w:type="dxa" w:w="4320"/>
          </w:tcPr>
          <w:p>
            <w:r>
              <w:t>One row per payday: date, minimums, buffer, extra, focus debt, total to pay, balance after, Paid checkbox. Ticking Paid turns the row yellow.</w:t>
            </w:r>
          </w:p>
        </w:tc>
      </w:tr>
      <w:tr>
        <w:tc>
          <w:tcPr>
            <w:tcW w:type="dxa" w:w="4320"/>
          </w:tcPr>
          <w:p>
            <w:r>
              <w:t>6. Debt Schedule</w:t>
            </w:r>
          </w:p>
        </w:tc>
        <w:tc>
          <w:tcPr>
            <w:tcW w:type="dxa" w:w="4320"/>
          </w:tcPr>
          <w:p>
            <w:r>
              <w:t>Grid: paydays down, debts across; payment and balance per debt per payday. Paid-off cells turn yellow.</w:t>
            </w:r>
          </w:p>
        </w:tc>
      </w:tr>
      <w:tr>
        <w:tc>
          <w:tcPr>
            <w:tcW w:type="dxa" w:w="4320"/>
          </w:tcPr>
          <w:p>
            <w:r>
              <w:t>7. Payment Log</w:t>
            </w:r>
          </w:p>
        </w:tc>
        <w:tc>
          <w:tcPr>
            <w:tcW w:type="dxa" w:w="4320"/>
          </w:tcPr>
          <w:p>
            <w:r>
              <w:t>Date, debt, amount, type (payment / new charge / fee). Feeds the real balances.</w:t>
            </w:r>
          </w:p>
        </w:tc>
      </w:tr>
      <w:tr>
        <w:tc>
          <w:tcPr>
            <w:tcW w:type="dxa" w:w="4320"/>
          </w:tcPr>
          <w:p>
            <w:r>
              <w:t>8. Surprises</w:t>
            </w:r>
          </w:p>
        </w:tc>
        <w:tc>
          <w:tcPr>
            <w:tcW w:type="dxa" w:w="4320"/>
          </w:tcPr>
          <w:p>
            <w:r>
              <w:t>Sinking funds: name, yearly amount, month needed, per-paycheck amount (auto), saved so far.</w:t>
            </w:r>
          </w:p>
        </w:tc>
      </w:tr>
      <w:tr>
        <w:tc>
          <w:tcPr>
            <w:tcW w:type="dxa" w:w="4320"/>
          </w:tcPr>
          <w:p>
            <w:r>
              <w:t>9. Compare</w:t>
            </w:r>
          </w:p>
        </w:tc>
        <w:tc>
          <w:tcPr>
            <w:tcW w:type="dxa" w:w="4320"/>
          </w:tcPr>
          <w:p>
            <w:r>
              <w:t>PaidInYellow order vs Biggest interest first: debt-free date, interest, months.</w:t>
            </w:r>
          </w:p>
        </w:tc>
      </w:tr>
      <w:tr>
        <w:tc>
          <w:tcPr>
            <w:tcW w:type="dxa" w:w="4320"/>
          </w:tcPr>
          <w:p>
            <w:r>
              <w:t>Engine (hidden)</w:t>
            </w:r>
          </w:p>
        </w:tc>
        <w:tc>
          <w:tcPr>
            <w:tcW w:type="dxa" w:w="4320"/>
          </w:tcPr>
          <w:p>
            <w:r>
              <w:t>The calculation tables (per payday x per debt). Locked so buyers can't break formulas.</w:t>
            </w:r>
          </w:p>
        </w:tc>
      </w:tr>
    </w:tbl>
    <w:p/>
    <w:p>
      <w:pPr>
        <w:pStyle w:val="ListBullet"/>
      </w:pPr>
      <w:r>
        <w:t>Protected ranges on every formula cell; only white cells are editable.</w:t>
      </w:r>
    </w:p>
    <w:p>
      <w:pPr>
        <w:pStyle w:val="ListBullet"/>
      </w:pPr>
      <w:r>
        <w:t>Interest per period = rate / number of paydays per year (simpler than daily; close enough for a sheet, stated in Start Here).</w:t>
      </w:r>
    </w:p>
    <w:p>
      <w:pPr>
        <w:pStyle w:val="ListBullet"/>
      </w:pPr>
      <w:r>
        <w:t>Sample data pre-filled (the $8k example) with a "Clear sample data" note.</w:t>
      </w:r>
    </w:p>
    <w:p>
      <w:pPr>
        <w:pStyle w:val="ListBullet"/>
      </w:pPr>
      <w:r>
        <w:t>Brand: paper background, blue ink text, yellow only for paid, Inter font.</w:t>
      </w:r>
    </w:p>
    <w:p>
      <w:pPr>
        <w:pStyle w:val="Heading1"/>
      </w:pPr>
      <w:r>
        <w:t>7. Build order</w:t>
      </w:r>
    </w:p>
    <w:p>
      <w:pPr>
        <w:pStyle w:val="ListNumber"/>
      </w:pPr>
      <w:r>
        <w:t>Engine + tests (the math everything depends on).</w:t>
      </w:r>
    </w:p>
    <w:p>
      <w:pPr>
        <w:pStyle w:val="ListNumber"/>
      </w:pPr>
      <w:r>
        <w:t>App: setup wizard + Today + Debts (smallest usable version).</w:t>
      </w:r>
    </w:p>
    <w:p>
      <w:pPr>
        <w:pStyle w:val="ListNumber"/>
      </w:pPr>
      <w:r>
        <w:t>Plan, Progress, Money screens.</w:t>
      </w:r>
    </w:p>
    <w:p>
      <w:pPr>
        <w:pStyle w:val="ListNumber"/>
      </w:pPr>
      <w:r>
        <w:t>Backup, .ics, unlock code, PWA install, dark mode.</w:t>
      </w:r>
    </w:p>
    <w:p>
      <w:pPr>
        <w:pStyle w:val="ListNumber"/>
      </w:pPr>
      <w:r>
        <w:t>Free calculator build (flag).</w:t>
      </w:r>
    </w:p>
    <w:p>
      <w:pPr>
        <w:pStyle w:val="ListNumber"/>
      </w:pPr>
      <w:r>
        <w:t>Google Sheet (copy the engine rules into formulas, check results against the app).</w:t>
      </w:r>
    </w:p>
    <w:p>
      <w:pPr>
        <w:pStyle w:val="ListNumber"/>
      </w:pPr>
      <w:r>
        <w:t>Beta: 5-10 people from Reddit use it for 2 paydays; fix what confuses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