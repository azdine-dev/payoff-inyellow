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PaidInYellow: Competitor Summary and How We Beat Them</w:t>
      </w:r>
    </w:p>
    <w:p>
      <w:r>
        <w:rPr>
          <w:b w:val="0"/>
        </w:rPr>
        <w:t>Based on the listing images and videos of 4 brands Azeddin captured on Etsy (14 Oct 2026). Prices and sales numbers come from the screenshots; everything under "how we beat them" is our reasoned plan, not tested yet.</w:t>
      </w:r>
    </w:p>
    <w:p>
      <w:pPr>
        <w:pStyle w:val="Heading1"/>
      </w:pPr>
      <w:r>
        <w:t>1. The 4 brands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Weakness</w:t>
            </w:r>
          </w:p>
        </w:tc>
      </w:tr>
      <w:tr>
        <w:tc>
          <w:tcPr>
            <w:tcW w:type="dxa" w:w="2160"/>
          </w:tcPr>
          <w:p>
            <w:r>
              <w:t>HayeCreativesCo (Bestseller, shop 96K sales, ~$5)</w:t>
            </w:r>
          </w:p>
        </w:tc>
        <w:tc>
          <w:tcPr>
            <w:tcW w:type="dxa" w:w="2160"/>
          </w:tcPr>
          <w:p>
            <w:r>
              <w:t>Google Sheet, 1 tab</w:t>
            </w:r>
          </w:p>
        </w:tc>
        <w:tc>
          <w:tcPr>
            <w:tcW w:type="dxa" w:w="2160"/>
          </w:tcPr>
          <w:p>
            <w:r>
              <w:t>Planned vs actual, log for new charges, rollover, YouTube tutorial QR</w:t>
            </w:r>
          </w:p>
        </w:tc>
        <w:tc>
          <w:tcPr>
            <w:tcW w:type="dxa" w:w="2160"/>
          </w:tcPr>
          <w:p>
            <w:r>
              <w:t>Monthly only, no buffer, no couples, Sheets only</w:t>
            </w:r>
          </w:p>
        </w:tc>
      </w:tr>
      <w:tr>
        <w:tc>
          <w:tcPr>
            <w:tcW w:type="dxa" w:w="2160"/>
          </w:tcPr>
          <w:p>
            <w:r>
              <w:t>My Productive Life Co (55,000+ customers, 4.8 stars)</w:t>
            </w:r>
          </w:p>
        </w:tc>
        <w:tc>
          <w:tcPr>
            <w:tcW w:type="dxa" w:w="2160"/>
          </w:tcPr>
          <w:p>
            <w:r>
              <w:t>Google Sheets + Excel</w:t>
            </w:r>
          </w:p>
        </w:tc>
        <w:tc>
          <w:tcPr>
            <w:tcW w:type="dxa" w:w="2160"/>
          </w:tcPr>
          <w:p>
            <w:r>
              <w:t>Social proof, auto-sort, per-debt "paid by" date, Amount +/- column, currency by country</w:t>
            </w:r>
          </w:p>
        </w:tc>
        <w:tc>
          <w:tcPr>
            <w:tcW w:type="dxa" w:w="2160"/>
          </w:tcPr>
          <w:p>
            <w:r>
              <w:t>Dense tiny-text sheet, unreadable 15-slice pie, hard on phone</w:t>
            </w:r>
          </w:p>
        </w:tc>
      </w:tr>
      <w:tr>
        <w:tc>
          <w:tcPr>
            <w:tcW w:type="dxa" w:w="2160"/>
          </w:tcPr>
          <w:p>
            <w:r>
              <w:t>AY Studios (~$6.90, new, few reviews)</w:t>
            </w:r>
          </w:p>
        </w:tc>
        <w:tc>
          <w:tcPr>
            <w:tcW w:type="dxa" w:w="2160"/>
          </w:tcPr>
          <w:p>
            <w:r>
              <w:t>Real web app: offline HTML file + online synced version</w:t>
            </w:r>
          </w:p>
        </w:tc>
        <w:tc>
          <w:tcPr>
            <w:tcW w:type="dxa" w:w="2160"/>
          </w:tcPr>
          <w:p>
            <w:r>
              <w:t>6 methods + compare, what-if, milestones, calendar + reminders, dark mode, one-time price</w:t>
            </w:r>
          </w:p>
        </w:tc>
        <w:tc>
          <w:tcPr>
            <w:tcW w:type="dxa" w:w="2160"/>
          </w:tcPr>
          <w:p>
            <w:r>
              <w:t>Too many screens for a stressed beginner, pushes balance transfers and consolidation loans, no buffer, no couples</w:t>
            </w:r>
          </w:p>
        </w:tc>
      </w:tr>
      <w:tr>
        <w:tc>
          <w:tcPr>
            <w:tcW w:type="dxa" w:w="2160"/>
          </w:tcPr>
          <w:p>
            <w:r>
              <w:t>This Girl Budgets (UK)</w:t>
            </w:r>
          </w:p>
        </w:tc>
        <w:tc>
          <w:tcPr>
            <w:tcW w:type="dxa" w:w="2160"/>
          </w:tcPr>
          <w:p>
            <w:r>
              <w:t>25-page printable PDF, A4, £</w:t>
            </w:r>
          </w:p>
        </w:tc>
        <w:tc>
          <w:tcPr>
            <w:tcW w:type="dxa" w:w="2160"/>
          </w:tcPr>
          <w:p>
            <w:r>
              <w:t>Emotional, motivating copy on every page, "all pages" grid, cross-sell</w:t>
            </w:r>
          </w:p>
        </w:tc>
        <w:tc>
          <w:tcPr>
            <w:tcW w:type="dxa" w:w="2160"/>
          </w:tcPr>
          <w:p>
            <w:r>
              <w:t>No math at all, £ and A4 only, women-only, generic AI art</w:t>
            </w:r>
          </w:p>
        </w:tc>
      </w:tr>
    </w:tbl>
    <w:p/>
    <w:p>
      <w:pPr>
        <w:pStyle w:val="Heading1"/>
      </w:pPr>
      <w:r>
        <w:t>2. Must-have features (everyone has these, buyers expect them)</w:t>
      </w:r>
    </w:p>
    <w:p>
      <w:pPr>
        <w:pStyle w:val="ListBullet"/>
      </w:pPr>
      <w:r>
        <w:t>Snowball, avalanche and custom order, sorted automatically</w:t>
      </w:r>
    </w:p>
    <w:p>
      <w:pPr>
        <w:pStyle w:val="ListBullet"/>
      </w:pPr>
      <w:r>
        <w:t>Many debts: unlimited in the app, 50 in the Google Sheet (beat their 40)</w:t>
      </w:r>
    </w:p>
    <w:p>
      <w:pPr>
        <w:pStyle w:val="ListBullet"/>
      </w:pPr>
      <w:r>
        <w:t>Any debt type (cards, store cards, car, student, BNPL) with balance, rate, minimum, due day</w:t>
      </w:r>
    </w:p>
    <w:p>
      <w:pPr>
        <w:pStyle w:val="ListBullet"/>
      </w:pPr>
      <w:r>
        <w:t>Country/currency picker</w:t>
      </w:r>
    </w:p>
    <w:p>
      <w:pPr>
        <w:pStyle w:val="ListBullet"/>
      </w:pPr>
      <w:r>
        <w:t>Dashboard: total owed, paid so far, % paid, debt-free date, months left, interest paid, this month's payment</w:t>
      </w:r>
    </w:p>
    <w:p>
      <w:pPr>
        <w:pStyle w:val="ListBullet"/>
      </w:pPr>
      <w:r>
        <w:t>Full payment schedule, month by month, per debt; past months crossed off (ours: highlighted yellow = paid)</w:t>
      </w:r>
    </w:p>
    <w:p>
      <w:pPr>
        <w:pStyle w:val="ListBullet"/>
      </w:pPr>
      <w:r>
        <w:t>Planned vs actual payments, plus "Amount +/-" for extra or missed payments</w:t>
      </w:r>
    </w:p>
    <w:p>
      <w:pPr>
        <w:pStyle w:val="ListBullet"/>
      </w:pPr>
      <w:r>
        <w:t>Log for new charges and fees (real life is not perfect)</w:t>
      </w:r>
    </w:p>
    <w:p>
      <w:pPr>
        <w:pStyle w:val="ListBullet"/>
      </w:pPr>
      <w:r>
        <w:t>Extra monthly amount + rollover of freed-up payments</w:t>
      </w:r>
    </w:p>
    <w:p>
      <w:pPr>
        <w:pStyle w:val="ListBullet"/>
      </w:pPr>
      <w:r>
        <w:t>Simple chart of progress (balance going down)</w:t>
      </w:r>
    </w:p>
    <w:p>
      <w:pPr>
        <w:pStyle w:val="ListBullet"/>
      </w:pPr>
      <w:r>
        <w:t>Works on phone, tablet and computer; short video tutorial</w:t>
      </w:r>
    </w:p>
    <w:p>
      <w:pPr>
        <w:pStyle w:val="Heading1"/>
      </w:pPr>
      <w:r>
        <w:t>3. Best ideas to copy (and make ours)</w:t>
      </w:r>
    </w:p>
    <w:p>
      <w:pPr>
        <w:pStyle w:val="ListBullet"/>
      </w:pPr>
      <w:r>
        <w:rPr>
          <w:b/>
        </w:rPr>
        <w:t xml:space="preserve">From Haye: </w:t>
      </w:r>
      <w:r>
        <w:t>planned vs actual, new-charges log, rollover toggle, YouTube tutorial QR inside the listing.</w:t>
      </w:r>
    </w:p>
    <w:p>
      <w:pPr>
        <w:pStyle w:val="ListBullet"/>
      </w:pPr>
      <w:r>
        <w:rPr>
          <w:b/>
        </w:rPr>
        <w:t xml:space="preserve">From My Productive Life: </w:t>
      </w:r>
      <w:r>
        <w:t>real review screenshots + a big social proof number (once we have reviews), a 10-second screen recording with 5 captions.</w:t>
      </w:r>
    </w:p>
    <w:p>
      <w:pPr>
        <w:pStyle w:val="ListBullet"/>
      </w:pPr>
      <w:r>
        <w:rPr>
          <w:b/>
        </w:rPr>
        <w:t xml:space="preserve">From AY Studios: </w:t>
      </w:r>
      <w:r>
        <w:t>offline file + optional online version, "Attack this one now" card, what-if slider, one-off windfall, milestones path, calendar reminders (.ics), same footer line on every listing image, 15-second "real footage" video.</w:t>
      </w:r>
    </w:p>
    <w:p>
      <w:pPr>
        <w:pStyle w:val="ListBullet"/>
      </w:pPr>
      <w:r>
        <w:rPr>
          <w:b/>
        </w:rPr>
        <w:t xml:space="preserve">From This Girl Budgets: </w:t>
      </w:r>
      <w:r>
        <w:t>one short warm line on every printable page, "Wobble? Reset" page, "Remember your why" page, one image showing every page in a grid, last image cross-selling the bigger pack.</w:t>
      </w:r>
    </w:p>
    <w:p>
      <w:pPr>
        <w:pStyle w:val="Heading1"/>
      </w:pPr>
      <w:r>
        <w:t>4. Where all 4 are weak (our openings)</w:t>
      </w:r>
    </w:p>
    <w:p>
      <w:pPr>
        <w:pStyle w:val="ListBullet"/>
      </w:pPr>
      <w:r>
        <w:rPr>
          <w:b/>
        </w:rPr>
        <w:t xml:space="preserve">Nobody plans per paycheck. </w:t>
      </w:r>
      <w:r>
        <w:t>They think in months. Our users get paid weekly or every 2 weeks. "This payday, pay $150 to Card A" does not exist anywhere.</w:t>
      </w:r>
    </w:p>
    <w:p>
      <w:pPr>
        <w:pStyle w:val="ListBullet"/>
      </w:pPr>
      <w:r>
        <w:rPr>
          <w:b/>
        </w:rPr>
        <w:t xml:space="preserve">Nobody protects against the surprise bill. </w:t>
      </w:r>
      <w:r>
        <w:t>No buffer-first step, no sinking funds. That is the #1 reason people fall back (Reddit).</w:t>
      </w:r>
    </w:p>
    <w:p>
      <w:pPr>
        <w:pStyle w:val="ListBullet"/>
      </w:pPr>
      <w:r>
        <w:rPr>
          <w:b/>
        </w:rPr>
        <w:t xml:space="preserve">Nobody serves couples. </w:t>
      </w:r>
      <w:r>
        <w:t>Zero shared plans.</w:t>
      </w:r>
    </w:p>
    <w:p>
      <w:pPr>
        <w:pStyle w:val="ListBullet"/>
      </w:pPr>
      <w:r>
        <w:rPr>
          <w:b/>
        </w:rPr>
        <w:t xml:space="preserve">Too complex or too empty. </w:t>
      </w:r>
      <w:r>
        <w:t>Sheets are dense, AY has 15 screens, the printable has no math. Nobody gives "one clear next step".</w:t>
      </w:r>
    </w:p>
    <w:p>
      <w:pPr>
        <w:pStyle w:val="ListBullet"/>
      </w:pPr>
      <w:r>
        <w:rPr>
          <w:b/>
        </w:rPr>
        <w:t xml:space="preserve">They push borrowing. </w:t>
      </w:r>
      <w:r>
        <w:t>AY suggests balance transfers and consolidation loans. We never do: a halal and trust difference.</w:t>
      </w:r>
    </w:p>
    <w:p>
      <w:pPr>
        <w:pStyle w:val="ListBullet"/>
      </w:pPr>
      <w:r>
        <w:rPr>
          <w:b/>
        </w:rPr>
        <w:t xml:space="preserve">Weak brand. </w:t>
      </w:r>
      <w:r>
        <w:t>Generic pastels, stickers and AI art. Nobody owns a clear idea like "yellow = paid".</w:t>
      </w:r>
    </w:p>
    <w:p>
      <w:pPr>
        <w:pStyle w:val="Heading1"/>
      </w:pPr>
      <w:r>
        <w:t>5. How we beat them: our product (Pack 1)</w:t>
      </w:r>
    </w:p>
    <w:p>
      <w:pPr>
        <w:pStyle w:val="Heading2"/>
      </w:pPr>
      <w:r>
        <w:t>Core: Paycheck Payoff Planner (offline app + Google Sheet bonus)</w:t>
      </w:r>
    </w:p>
    <w:p>
      <w:pPr>
        <w:pStyle w:val="ListBullet"/>
      </w:pPr>
      <w:r>
        <w:rPr>
          <w:b/>
        </w:rPr>
        <w:t xml:space="preserve">Home screen = one next step: </w:t>
      </w:r>
      <w:r>
        <w:t>"This payday: put $150 on Card A." Big, calm, nothing else needed.</w:t>
      </w:r>
    </w:p>
    <w:p>
      <w:pPr>
        <w:pStyle w:val="ListBullet"/>
      </w:pPr>
      <w:r>
        <w:rPr>
          <w:b/>
        </w:rPr>
        <w:t xml:space="preserve">Pay frequency built in: </w:t>
      </w:r>
      <w:r>
        <w:t>weekly, every 2 weeks, twice a month, monthly. The whole schedule follows paydays, not months.</w:t>
      </w:r>
    </w:p>
    <w:p>
      <w:pPr>
        <w:pStyle w:val="ListBullet"/>
      </w:pPr>
      <w:r>
        <w:rPr>
          <w:b/>
        </w:rPr>
        <w:t xml:space="preserve">Buffer first: </w:t>
      </w:r>
      <w:r>
        <w:t>the plan fills a starter buffer (e.g. $500) before extra payments. "Find your first $500" helper.</w:t>
      </w:r>
    </w:p>
    <w:p>
      <w:pPr>
        <w:pStyle w:val="ListBullet"/>
      </w:pPr>
      <w:r>
        <w:rPr>
          <w:b/>
        </w:rPr>
        <w:t xml:space="preserve">Predictable surprises: </w:t>
      </w:r>
      <w:r>
        <w:t>small sinking funds (car, school, gifts) taken from each paycheck.</w:t>
      </w:r>
    </w:p>
    <w:p>
      <w:pPr>
        <w:pStyle w:val="ListBullet"/>
      </w:pPr>
      <w:r>
        <w:rPr>
          <w:b/>
        </w:rPr>
        <w:t xml:space="preserve">3 methods, not 6: </w:t>
      </w:r>
      <w:r>
        <w:t>PaidInYellow order (buffer, then smallest first) as default, avalanche and custom as options, with a simple comparison: "Avalanche saves $140 but takes the same 27 months." Simpler than AY, still informed.</w:t>
      </w:r>
    </w:p>
    <w:p>
      <w:pPr>
        <w:pStyle w:val="ListBullet"/>
      </w:pPr>
      <w:r>
        <w:rPr>
          <w:b/>
        </w:rPr>
        <w:t xml:space="preserve">Everything they have that matters: </w:t>
      </w:r>
      <w:r>
        <w:t>dashboard, schedule, planned vs actual, new-charges log, what-if slider, windfall, milestones, calendar file, CSV/backup export, dark mode.</w:t>
      </w:r>
    </w:p>
    <w:p>
      <w:pPr>
        <w:pStyle w:val="ListBullet"/>
      </w:pPr>
      <w:r>
        <w:rPr>
          <w:b/>
        </w:rPr>
        <w:t xml:space="preserve">Yellow = paid: </w:t>
      </w:r>
      <w:r>
        <w:t>every paid payment and paid month gets highlighted yellow. Our visual signature.</w:t>
      </w:r>
    </w:p>
    <w:p>
      <w:pPr>
        <w:pStyle w:val="ListBullet"/>
      </w:pPr>
      <w:r>
        <w:rPr>
          <w:b/>
        </w:rPr>
        <w:t xml:space="preserve">Private: </w:t>
      </w:r>
      <w:r>
        <w:t>offline, no account, no bank login. Data stays on the phone.</w:t>
      </w:r>
    </w:p>
    <w:p>
      <w:pPr>
        <w:pStyle w:val="ListBullet"/>
      </w:pPr>
      <w:r>
        <w:rPr>
          <w:b/>
        </w:rPr>
        <w:t xml:space="preserve">Never: </w:t>
      </w:r>
      <w:r>
        <w:t>balance transfers, 0% cards, consolidation or any loan suggestion.</w:t>
      </w:r>
    </w:p>
    <w:p>
      <w:pPr>
        <w:pStyle w:val="Heading2"/>
      </w:pPr>
      <w:r>
        <w:t>Other layers (what competitors do not bundle)</w:t>
      </w:r>
    </w:p>
    <w:p>
      <w:pPr>
        <w:pStyle w:val="ListBullet"/>
      </w:pPr>
      <w:r>
        <w:t>7-Day Debt Reset (PDF + email) with payday ritual</w:t>
      </w:r>
    </w:p>
    <w:p>
      <w:pPr>
        <w:pStyle w:val="ListBullet"/>
      </w:pPr>
      <w:r>
        <w:t>Debt-Free Tracker Kit: coloring trackers + phone wallpapers, one warm line per page, US Letter AND A4, any currency</w:t>
      </w:r>
    </w:p>
    <w:p>
      <w:pPr>
        <w:pStyle w:val="ListBullet"/>
      </w:pPr>
      <w:r>
        <w:t>Never Back in Debt Guide + PaidInYellow Promise</w:t>
      </w:r>
    </w:p>
    <w:p>
      <w:pPr>
        <w:pStyle w:val="ListBullet"/>
      </w:pPr>
      <w:r>
        <w:t>Pack 2 later: Debt-Free Together (couples, shared plan)</w:t>
      </w:r>
    </w:p>
    <w:p>
      <w:pPr>
        <w:pStyle w:val="Heading1"/>
      </w:pPr>
      <w:r>
        <w:t>6. How we beat them: the listing</w:t>
      </w:r>
    </w:p>
    <w:p>
      <w:r>
        <w:rPr>
          <w:b w:val="0"/>
        </w:rPr>
        <w:t>10 images, same footer on every one: "Paycheck plan · App + Sheet + Printables · One-time price, no subscription".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line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Thumbnail: phone + laptop, badges (App + Google Sheet, Works offline, Video tutorial, One-time price)</w:t>
            </w:r>
          </w:p>
        </w:tc>
        <w:tc>
          <w:tcPr>
            <w:tcW w:type="dxa" w:w="2880"/>
          </w:tcPr>
          <w:p>
            <w:r>
              <w:t>Know exactly what to pay this payday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promise + the problem</w:t>
            </w:r>
          </w:p>
        </w:tc>
        <w:tc>
          <w:tcPr>
            <w:tcW w:type="dxa" w:w="2880"/>
          </w:tcPr>
          <w:p>
            <w:r>
              <w:t>Your debt-free date in 15 minutes. No math, no shame.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Per-paycheck plan screen</w:t>
            </w:r>
          </w:p>
        </w:tc>
        <w:tc>
          <w:tcPr>
            <w:tcW w:type="dxa" w:w="2880"/>
          </w:tcPr>
          <w:p>
            <w:r>
              <w:t>A plan for every paycheck, weekly or biweekly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Buffer + surprise bills</w:t>
            </w:r>
          </w:p>
        </w:tc>
        <w:tc>
          <w:tcPr>
            <w:tcW w:type="dxa" w:w="2880"/>
          </w:tcPr>
          <w:p>
            <w:r>
              <w:t>One surprise bill won't send you back to zero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Methods + simple comparison</w:t>
            </w:r>
          </w:p>
        </w:tc>
        <w:tc>
          <w:tcPr>
            <w:tcW w:type="dxa" w:w="2880"/>
          </w:tcPr>
          <w:p>
            <w:r>
              <w:t>Smallest first, biggest interest first, or your own order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Dashboard with yellow paid highlights</w:t>
            </w:r>
          </w:p>
        </w:tc>
        <w:tc>
          <w:tcPr>
            <w:tcW w:type="dxa" w:w="2880"/>
          </w:tcPr>
          <w:p>
            <w:r>
              <w:t>Watch it turn yellow, one payment at a time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What-if slider + find your first $500</w:t>
            </w:r>
          </w:p>
        </w:tc>
        <w:tc>
          <w:tcPr>
            <w:tcW w:type="dxa" w:w="2880"/>
          </w:tcPr>
          <w:p>
            <w:r>
              <w:t>See how $50 more changes your date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Grid of all printables</w:t>
            </w:r>
          </w:p>
        </w:tc>
        <w:tc>
          <w:tcPr>
            <w:tcW w:type="dxa" w:w="2880"/>
          </w:tcPr>
          <w:p>
            <w:r>
              <w:t>Plus printable trackers and a 7-day reset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How it works 1-2-3 + devices + privacy</w:t>
            </w:r>
          </w:p>
        </w:tc>
        <w:tc>
          <w:tcPr>
            <w:tcW w:type="dxa" w:w="2880"/>
          </w:tcPr>
          <w:p>
            <w:r>
              <w:t>No account, no bank login, works offline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Promise + support (reviews when we have them)</w:t>
            </w:r>
          </w:p>
        </w:tc>
        <w:tc>
          <w:tcPr>
            <w:tcW w:type="dxa" w:w="2880"/>
          </w:tcPr>
          <w:p>
            <w:r>
              <w:t>15-minute setup or your money back</w:t>
            </w:r>
          </w:p>
        </w:tc>
      </w:tr>
    </w:tbl>
    <w:p/>
    <w:p>
      <w:r>
        <w:rPr>
          <w:b w:val="0"/>
        </w:rPr>
        <w:t>Video: 15 seconds, real screen recording of the app with 5 captions: "Add your debts" → "Pick your payday" → "See this payday's plan" → "Watch it turn yellow" → "Debt-free date: [month]". End card: "One-time price, no subscription".</w:t>
      </w:r>
    </w:p>
    <w:p>
      <w:pPr>
        <w:pStyle w:val="Heading1"/>
      </w:pPr>
      <w:r>
        <w:t>7. Price position</w:t>
      </w:r>
    </w:p>
    <w:p>
      <w:pPr>
        <w:pStyle w:val="ListBullet"/>
      </w:pPr>
      <w:r>
        <w:t>Etsy competitors sell at about $3-10 after 40-75% sales. We will not win on price there.</w:t>
      </w:r>
    </w:p>
    <w:p>
      <w:pPr>
        <w:pStyle w:val="ListBullet"/>
      </w:pPr>
      <w:r>
        <w:t>Etsy (front door): Core planner only, priced like the market during launch to get first reviews.</w:t>
      </w:r>
    </w:p>
    <w:p>
      <w:pPr>
        <w:pStyle w:val="ListBullet"/>
      </w:pPr>
      <w:r>
        <w:t>Shopify (main): full Pack 1 bundle (app + sheet + printables + guide), $19-39, because it is a full system, not one sheet.</w:t>
      </w:r>
    </w:p>
    <w:p>
      <w:pPr>
        <w:pStyle w:val="Heading1"/>
      </w:pPr>
      <w:r>
        <w:t>8. What we deliberately do NOT copy</w:t>
      </w:r>
    </w:p>
    <w:p>
      <w:pPr>
        <w:pStyle w:val="ListBullet"/>
      </w:pPr>
      <w:r>
        <w:t>Balance transfer / consolidation simulators (AY)</w:t>
      </w:r>
    </w:p>
    <w:p>
      <w:pPr>
        <w:pStyle w:val="ListBullet"/>
      </w:pPr>
      <w:r>
        <w:t>Credit score tracker (AY): pulls focus toward borrowing; maybe later as a simple note, not v1 (our reasoning, not tested)</w:t>
      </w:r>
    </w:p>
    <w:p>
      <w:pPr>
        <w:pStyle w:val="ListBullet"/>
      </w:pPr>
      <w:r>
        <w:t>6 methods and 15 screens: more choice = more stress for our buyer</w:t>
      </w:r>
    </w:p>
    <w:p>
      <w:pPr>
        <w:pStyle w:val="ListBullet"/>
      </w:pPr>
      <w:r>
        <w:t>Sassy, women-only tone (This Girl Budgets): we stay calm, warm and for everyone</w:t>
      </w:r>
    </w:p>
    <w:p>
      <w:pPr>
        <w:pStyle w:val="ListBullet"/>
      </w:pPr>
      <w:r>
        <w:t>Fake urgency or "guaranteed" results</w:t>
      </w:r>
    </w:p>
    <w:p>
      <w:pPr>
        <w:pStyle w:val="Heading1"/>
      </w:pPr>
      <w:r>
        <w:t>9. One-line positioning vs competitors</w:t>
      </w:r>
    </w:p>
    <w:p>
      <w:r>
        <w:rPr>
          <w:b/>
        </w:rPr>
        <w:t>They show you a spreadsheet of your debt. PaidInYellow tells you what to pay this payday, protects you from the next surprise bill, and turns every paid payment yellow.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