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/>
          <w:color w:val="1F2A44"/>
          <w:sz w:val="38"/>
          <w:szCs w:val="38"/>
          <w:bCs/>
          <w:rtl/>
        </w:rPr>
        <w:t xml:space="preserve">تيست ديال </w:t>
      </w:r>
      <w:r>
        <w:rPr>
          <w:rFonts w:ascii="Inter" w:hAnsi="Inter" w:cs="Noto Sans Arabic"/>
          <w:b/>
          <w:color w:val="1F2A44"/>
          <w:sz w:val="38"/>
          <w:szCs w:val="38"/>
          <w:bCs/>
        </w:rPr>
        <w:t>l'app PaidInYellow</w:t>
      </w:r>
    </w:p>
    <w:p>
      <w:pPr>
        <w:spacing w:after="200" w:before="0" w:line="276" w:lineRule="auto"/>
        <w:jc w:val="right"/>
        <w:bidi/>
      </w:pPr>
      <w:r>
        <w:rPr>
          <w:rFonts w:ascii="Inter" w:hAnsi="Inter" w:cs="Noto Sans Arabic"/>
          <w:b w:val="0"/>
          <w:color w:val="5C5A55"/>
          <w:sz w:val="21"/>
          <w:szCs w:val="21"/>
          <w:rtl/>
        </w:rPr>
        <w:t xml:space="preserve">سيناريو كامل بالدارجة: قصة </w:t>
      </w:r>
      <w:r>
        <w:rPr>
          <w:rFonts w:ascii="Inter" w:hAnsi="Inter" w:cs="Noto Sans Arabic"/>
          <w:b w:val="0"/>
          <w:color w:val="5C5A55"/>
          <w:sz w:val="21"/>
          <w:szCs w:val="21"/>
        </w:rPr>
        <w:t xml:space="preserve">Sara </w:t>
      </w:r>
      <w:r>
        <w:rPr>
          <w:rFonts w:ascii="Inter" w:hAnsi="Inter" w:cs="Noto Sans Arabic"/>
          <w:b w:val="0"/>
          <w:color w:val="5C5A55"/>
          <w:sz w:val="21"/>
          <w:szCs w:val="21"/>
          <w:rtl/>
        </w:rPr>
        <w:t xml:space="preserve">من أول </w:t>
      </w:r>
      <w:r>
        <w:rPr>
          <w:rFonts w:ascii="Inter" w:hAnsi="Inter" w:cs="Noto Sans Arabic"/>
          <w:b w:val="0"/>
          <w:color w:val="5C5A55"/>
          <w:sz w:val="21"/>
          <w:szCs w:val="21"/>
        </w:rPr>
        <w:t xml:space="preserve">setup </w:t>
      </w:r>
      <w:r>
        <w:rPr>
          <w:rFonts w:ascii="Inter" w:hAnsi="Inter" w:cs="Noto Sans Arabic"/>
          <w:b w:val="0"/>
          <w:color w:val="5C5A55"/>
          <w:sz w:val="21"/>
          <w:szCs w:val="21"/>
          <w:rtl/>
        </w:rPr>
        <w:t>حتى كيتخلص الدين الأول، مع الأرقام اللي خاصها تبان فكل شاشة.</w:t>
      </w:r>
    </w:p>
    <w:p>
      <w:pPr>
        <w:spacing w:after="80" w:before="200" w:line="276" w:lineRule="auto"/>
        <w:jc w:val="right"/>
        <w:keepNext/>
        <w:bidi/>
      </w:pP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>كيفاش تخدم بهاد الورقة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•  كل خطوة فيها جوج حوايج: شنو دير، وشنو خاصك تشوف. حط ✓ ولا ✗ حدا كل خطوة.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•  الأرقام خرجو من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l'engine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ديال الكيت، وهو نفس الحساب ديال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Google Sheet.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يعني إلا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l'app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عطاتك رقم آخر، راه كاين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bug.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•  فرق ديال سنتيم واحد (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0.01)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عادي بسبب التدوير. أكثر من هاكا راه مشكل.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•  الأرقام الكبار فالملخصات يقدرو يبانو مدورين، مثلا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$1,790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بلاصة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$1,789.83.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هادشي عادي.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•  دير التيست فالتيليفون، ماشي غير فالبيسي.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•  إلا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l'app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ما خلاتكش تضغط "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I did it"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قبل ما يوصل نهار الخلصة، قول ل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Claude Code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يزيد "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test mode"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فنسخة التطوير برك، باش تقدر تدوز من خلصة لخلصة.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•  إلا شي خطوة فشلات، صور الشاشة وصيفطها ل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Claude Code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مع رقم الخطوة. كاين ميساج جاهز فالخر ديال الورقة.</w:t>
      </w:r>
    </w:p>
    <w:p>
      <w:pPr>
        <w:spacing w:after="120" w:before="0" w:line="276" w:lineRule="auto"/>
        <w:jc w:val="right"/>
        <w:bidi/>
        <w:shd w:val="clear" w:color="auto" w:fill="FFF6C2"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قبل ما تبدا: تأكد بلي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Claude Code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خدام بآخر نسخة ديال الكيت (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15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أكتوبر). صلحت فيها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4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حوايج ف</w:t>
      </w:r>
      <w:r>
        <w:rPr>
          <w:rFonts w:ascii="Inter" w:hAnsi="Inter" w:cs="Noto Sans Arabic"/>
          <w:b w:val="0"/>
          <w:color w:val="1F2A44"/>
          <w:sz w:val="21"/>
          <w:szCs w:val="21"/>
        </w:rPr>
        <w:t>l'engine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، وهاد التيست كيتشيك عليهم.</w:t>
      </w:r>
    </w:p>
    <w:p>
      <w:pPr>
        <w:spacing w:after="80" w:before="200" w:line="276" w:lineRule="auto"/>
        <w:jc w:val="right"/>
        <w:keepNext/>
        <w:bidi/>
      </w:pP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>قبل ما تبدا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•  حل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l'app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فالتيليفون: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Chrome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ف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Android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ولا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Safari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ف</w:t>
      </w:r>
      <w:r>
        <w:rPr>
          <w:rFonts w:ascii="Inter" w:hAnsi="Inter" w:cs="Noto Sans Arabic"/>
          <w:b w:val="0"/>
          <w:color w:val="1F2A44"/>
          <w:sz w:val="21"/>
          <w:szCs w:val="21"/>
        </w:rPr>
        <w:t>iPhone.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•  دير "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Add to Home Screen".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خاص تبان الأيقونة ديال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PaidInYellow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وملي تحلها تتحل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full screen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بلا البار ديال المتصفح.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•  إلا كانت فيها داتا قديمة، مسحها من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Settings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ولا امسح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site data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ديال المتصفح.</w:t>
      </w:r>
    </w:p>
    <w:p>
      <w:pPr>
        <w:spacing w:after="80" w:before="200" w:line="276" w:lineRule="auto"/>
        <w:jc w:val="right"/>
        <w:keepNext/>
        <w:bidi/>
      </w:pP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 xml:space="preserve">الجزء 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 xml:space="preserve">1: </w:t>
      </w: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 xml:space="preserve">شكون هي 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>Sara</w:t>
      </w:r>
    </w:p>
    <w:p>
      <w:pPr>
        <w:spacing w:after="8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Sara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كتخلص كل جوج سيمانات (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Every 2 weeks).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الخلصة الجاية ديالها نهار الجمعة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23 Oct 2026.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عندها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4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ديال الديون: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color="E2DCCD"/>
          <w:left w:val="single" w:sz="4" w:color="E2DCCD"/>
          <w:bottom w:val="single" w:sz="4" w:color="E2DCCD"/>
          <w:right w:val="single" w:sz="4" w:color="E2DCCD"/>
          <w:insideH w:val="single" w:sz="4" w:color="E2DCCD"/>
          <w:insideV w:val="single" w:sz="4" w:color="E2DCCD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973"/>
            <w:shd w:val="clear" w:color="auto" w:fill="F4F0E6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</w:rPr>
              <w:t>Name</w:t>
            </w:r>
          </w:p>
        </w:tc>
        <w:tc>
          <w:tcPr>
            <w:tcW w:type="dxa" w:w="1973"/>
            <w:shd w:val="clear" w:color="auto" w:fill="F4F0E6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</w:rPr>
              <w:t>Balance</w:t>
            </w:r>
          </w:p>
        </w:tc>
        <w:tc>
          <w:tcPr>
            <w:tcW w:type="dxa" w:w="1973"/>
            <w:shd w:val="clear" w:color="auto" w:fill="F4F0E6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</w:rPr>
              <w:t>Interest rate %</w:t>
            </w:r>
          </w:p>
        </w:tc>
        <w:tc>
          <w:tcPr>
            <w:tcW w:type="dxa" w:w="1973"/>
            <w:shd w:val="clear" w:color="auto" w:fill="F4F0E6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</w:rPr>
              <w:t>Monthly minimum</w:t>
            </w:r>
          </w:p>
        </w:tc>
        <w:tc>
          <w:tcPr>
            <w:tcW w:type="dxa" w:w="1973"/>
            <w:shd w:val="clear" w:color="auto" w:fill="F4F0E6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</w:rPr>
              <w:t>Due day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Visa</w:t>
            </w:r>
          </w:p>
        </w:tc>
        <w:tc>
          <w:tcPr>
            <w:tcW w:type="dxa" w:w="197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3,200</w:t>
            </w:r>
          </w:p>
        </w:tc>
        <w:tc>
          <w:tcPr>
            <w:tcW w:type="dxa" w:w="197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22.9</w:t>
            </w:r>
          </w:p>
        </w:tc>
        <w:tc>
          <w:tcPr>
            <w:tcW w:type="dxa" w:w="197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96</w:t>
            </w:r>
          </w:p>
        </w:tc>
        <w:tc>
          <w:tcPr>
            <w:tcW w:type="dxa" w:w="197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12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Store card</w:t>
            </w:r>
          </w:p>
        </w:tc>
        <w:tc>
          <w:tcPr>
            <w:tcW w:type="dxa" w:w="197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640</w:t>
            </w:r>
          </w:p>
        </w:tc>
        <w:tc>
          <w:tcPr>
            <w:tcW w:type="dxa" w:w="197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26.99</w:t>
            </w:r>
          </w:p>
        </w:tc>
        <w:tc>
          <w:tcPr>
            <w:tcW w:type="dxa" w:w="197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35</w:t>
            </w:r>
          </w:p>
        </w:tc>
        <w:tc>
          <w:tcPr>
            <w:tcW w:type="dxa" w:w="197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5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Car loan</w:t>
            </w:r>
          </w:p>
        </w:tc>
        <w:tc>
          <w:tcPr>
            <w:tcW w:type="dxa" w:w="197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9,800</w:t>
            </w:r>
          </w:p>
        </w:tc>
        <w:tc>
          <w:tcPr>
            <w:tcW w:type="dxa" w:w="197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7.5</w:t>
            </w:r>
          </w:p>
        </w:tc>
        <w:tc>
          <w:tcPr>
            <w:tcW w:type="dxa" w:w="197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285</w:t>
            </w:r>
          </w:p>
        </w:tc>
        <w:tc>
          <w:tcPr>
            <w:tcW w:type="dxa" w:w="197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20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Medical bill</w:t>
            </w:r>
          </w:p>
        </w:tc>
        <w:tc>
          <w:tcPr>
            <w:tcW w:type="dxa" w:w="197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1,150</w:t>
            </w:r>
          </w:p>
        </w:tc>
        <w:tc>
          <w:tcPr>
            <w:tcW w:type="dxa" w:w="197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0</w:t>
            </w:r>
          </w:p>
        </w:tc>
        <w:tc>
          <w:tcPr>
            <w:tcW w:type="dxa" w:w="197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50</w:t>
            </w:r>
          </w:p>
        </w:tc>
        <w:tc>
          <w:tcPr>
            <w:tcW w:type="dxa" w:w="197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1</w:t>
            </w:r>
          </w:p>
        </w:tc>
      </w:tr>
    </w:tbl>
    <w:p>
      <w:pPr>
        <w:spacing w:after="40"/>
      </w:pP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•  عندها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$200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مخبيين للمفاجآت (هادا هو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buffer)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والهدف ديالها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$500.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•  تقدر تحط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$150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فكل خلصة، فوق الـ</w:t>
      </w:r>
      <w:r>
        <w:rPr>
          <w:rFonts w:ascii="Inter" w:hAnsi="Inter" w:cs="Noto Sans Arabic"/>
          <w:b w:val="0"/>
          <w:color w:val="1F2A44"/>
          <w:sz w:val="21"/>
          <w:szCs w:val="21"/>
        </w:rPr>
        <w:t>minimums.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•  عندها جوج مصاريف ديال العام (</w:t>
      </w:r>
      <w:r>
        <w:rPr>
          <w:rFonts w:ascii="Inter" w:hAnsi="Inter" w:cs="Noto Sans Arabic"/>
          <w:b w:val="0"/>
          <w:color w:val="1F2A44"/>
          <w:sz w:val="21"/>
          <w:szCs w:val="21"/>
        </w:rPr>
        <w:t>Yearly bills): Car repairs $600 (Any time)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و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Gifts and holidays $500 (December).</w:t>
      </w:r>
    </w:p>
    <w:p>
      <w:pPr>
        <w:spacing w:after="80" w:before="200" w:line="276" w:lineRule="auto"/>
        <w:jc w:val="right"/>
        <w:keepNext/>
        <w:bidi/>
      </w:pP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 xml:space="preserve">الجزء 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>2: Setup wizard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color="E2DCCD"/>
          <w:left w:val="single" w:sz="4" w:color="E2DCCD"/>
          <w:bottom w:val="single" w:sz="4" w:color="E2DCCD"/>
          <w:right w:val="single" w:sz="4" w:color="E2DCCD"/>
          <w:insideH w:val="single" w:sz="4" w:color="E2DCCD"/>
          <w:insideV w:val="single" w:sz="4" w:color="E2DCCD"/>
        </w:tblBorders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567"/>
            <w:shd w:val="clear" w:color="auto" w:fill="F4F0E6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  <w:rtl/>
              </w:rPr>
              <w:t>#</w:t>
            </w:r>
          </w:p>
        </w:tc>
        <w:tc>
          <w:tcPr>
            <w:tcW w:type="dxa" w:w="3969"/>
            <w:shd w:val="clear" w:color="auto" w:fill="F4F0E6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  <w:rtl/>
              </w:rPr>
              <w:t>شنو دير</w:t>
            </w:r>
          </w:p>
        </w:tc>
        <w:tc>
          <w:tcPr>
            <w:tcW w:type="dxa" w:w="5329"/>
            <w:shd w:val="clear" w:color="auto" w:fill="F4F0E6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  <w:rtl/>
              </w:rPr>
              <w:t>شنو خاصك تشوف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1</w:t>
            </w:r>
          </w:p>
        </w:tc>
        <w:tc>
          <w:tcPr>
            <w:tcW w:type="dxa" w:w="3969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Welcome: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قرا الصفحة وضغط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Next.</w:t>
            </w:r>
          </w:p>
        </w:tc>
        <w:tc>
          <w:tcPr>
            <w:tcW w:type="dxa" w:w="5329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الجملة "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You pay every month, but the balance never goes down…".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كاينين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progress dots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وزر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Back.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2</w:t>
            </w:r>
          </w:p>
        </w:tc>
        <w:tc>
          <w:tcPr>
            <w:tcW w:type="dxa" w:w="3969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Currency: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اختار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$.</w:t>
            </w:r>
          </w:p>
        </w:tc>
        <w:tc>
          <w:tcPr>
            <w:tcW w:type="dxa" w:w="5329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l'app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كتقترح العملة بوحدها، وتقدر تبدلها.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3</w:t>
            </w:r>
          </w:p>
        </w:tc>
        <w:tc>
          <w:tcPr>
            <w:tcW w:type="dxa" w:w="3969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Pay schedule: Every 2 weeks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، و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next payday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هو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Fri 23 Oct 2026.</w:t>
            </w:r>
          </w:p>
        </w:tc>
        <w:tc>
          <w:tcPr>
            <w:tcW w:type="dxa" w:w="5329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التاريخ كيتقبل بلا مشكل.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4</w:t>
            </w:r>
          </w:p>
        </w:tc>
        <w:tc>
          <w:tcPr>
            <w:tcW w:type="dxa" w:w="3969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Debts: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دخل الديون الأربعة ديال الجدول. استعمل "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Add another".</w:t>
            </w:r>
          </w:p>
        </w:tc>
        <w:tc>
          <w:tcPr>
            <w:tcW w:type="dxa" w:w="5329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Medical bill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ب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0%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ما خاصهاش تطلع عليها حتى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warning.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5</w:t>
            </w:r>
          </w:p>
        </w:tc>
        <w:tc>
          <w:tcPr>
            <w:tcW w:type="dxa" w:w="3969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Buffer: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دابا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200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، والهدف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500.</w:t>
            </w:r>
          </w:p>
        </w:tc>
        <w:tc>
          <w:tcPr>
            <w:tcW w:type="dxa" w:w="5329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الهدف كيكون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500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من الأول (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default).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6</w:t>
            </w:r>
          </w:p>
        </w:tc>
        <w:tc>
          <w:tcPr>
            <w:tcW w:type="dxa" w:w="3969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Money for the plan: 150.</w:t>
            </w:r>
          </w:p>
        </w:tc>
        <w:tc>
          <w:tcPr>
            <w:tcW w:type="dxa" w:w="5329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كاين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hint: "Even $20 matters…".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7</w:t>
            </w:r>
          </w:p>
        </w:tc>
        <w:tc>
          <w:tcPr>
            <w:tcW w:type="dxa" w:w="3969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Yearly bills: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زيد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Car repairs 600 (Any time)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و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Gifts and holidays 500 (December).</w:t>
            </w:r>
          </w:p>
        </w:tc>
        <w:tc>
          <w:tcPr>
            <w:tcW w:type="dxa" w:w="5329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تقدر تدوز هاد الخطوة (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skip)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، ولكن هنا عمرها.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8</w:t>
            </w:r>
          </w:p>
        </w:tc>
        <w:tc>
          <w:tcPr>
            <w:tcW w:type="dxa" w:w="3969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Payoff order: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خليه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PaidInYellow order.</w:t>
            </w:r>
          </w:p>
        </w:tc>
        <w:tc>
          <w:tcPr>
            <w:tcW w:type="dxa" w:w="5329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PaidInYellow order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مكتوب عليه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recommended.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وكيبان الفرق: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Biggest interest first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كيوفر تقريبا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$141 ($140.59)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وكيسالي فنفس الشهر. حيت الفرق قل من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10%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وقل من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$500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،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l'app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خاصها تنصحك ب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PaidInYellow order.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9</w:t>
            </w:r>
          </w:p>
        </w:tc>
        <w:tc>
          <w:tcPr>
            <w:tcW w:type="dxa" w:w="3969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Fresh start: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اختار "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Start this payday".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من بعد كمل الجملة: "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When I get paid on Friday, I open PaidInYellow at 7 pm".</w:t>
            </w:r>
          </w:p>
        </w:tc>
        <w:tc>
          <w:tcPr>
            <w:tcW w:type="dxa" w:w="5329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الجملة كتتسجل وكتبان فالشاشة الجاية.</w:t>
            </w:r>
          </w:p>
        </w:tc>
      </w:tr>
    </w:tbl>
    <w:p>
      <w:pPr>
        <w:spacing w:after="40"/>
      </w:pPr>
    </w:p>
    <w:p>
      <w:pPr>
        <w:spacing w:after="80" w:before="200" w:line="276" w:lineRule="auto"/>
        <w:jc w:val="right"/>
        <w:keepNext/>
        <w:bidi/>
      </w:pP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 xml:space="preserve">الجزء 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 xml:space="preserve">3: </w:t>
      </w: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>شاشة النتيجة (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>Result screen)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color="E2DCCD"/>
          <w:left w:val="single" w:sz="4" w:color="E2DCCD"/>
          <w:bottom w:val="single" w:sz="4" w:color="E2DCCD"/>
          <w:right w:val="single" w:sz="4" w:color="E2DCCD"/>
          <w:insideH w:val="single" w:sz="4" w:color="E2DCCD"/>
          <w:insideV w:val="single" w:sz="4" w:color="E2DCCD"/>
        </w:tblBorders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3685"/>
            <w:shd w:val="clear" w:color="auto" w:fill="F4F0E6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  <w:rtl/>
              </w:rPr>
              <w:t>شنو كيبان</w:t>
            </w:r>
          </w:p>
        </w:tc>
        <w:tc>
          <w:tcPr>
            <w:tcW w:type="dxa" w:w="6180"/>
            <w:shd w:val="clear" w:color="auto" w:fill="F4F0E6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  <w:rtl/>
              </w:rPr>
              <w:t>الرقم الصحيح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Debt-free date (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كبير، فوق الأصفر)</w:t>
            </w:r>
          </w:p>
        </w:tc>
        <w:tc>
          <w:tcPr>
            <w:tcW w:type="dxa" w:w="6180"/>
            <w:shd w:val="clear" w:color="auto" w:fill="FFF6C2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Oct 2028 (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بالضبط: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6 Oct 2028)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Interest avoided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مقارنة مع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minimums only</w:t>
            </w:r>
          </w:p>
        </w:tc>
        <w:tc>
          <w:tcPr>
            <w:tcW w:type="dxa" w:w="6180"/>
            <w:shd w:val="clear" w:color="auto" w:fill="FFF6C2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$1,789.83 (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تقريبا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$1,790).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الخطة: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$1,605.46. Minimums only: $3,395.29.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Months sooner</w:t>
            </w:r>
          </w:p>
        </w:tc>
        <w:tc>
          <w:tcPr>
            <w:tcW w:type="dxa" w:w="6180"/>
            <w:shd w:val="clear" w:color="auto" w:fill="FFF6C2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تقريبا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30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شهر.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Minimums only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كياخد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54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شهر، والخطة كتاخد تقريبا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24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شهر. هاد الرقم تقريبي، حسب كيفاش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Claude Code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حسبو.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First step</w:t>
            </w:r>
          </w:p>
        </w:tc>
        <w:tc>
          <w:tcPr>
            <w:tcW w:type="dxa" w:w="6180"/>
            <w:shd w:val="clear" w:color="auto" w:fill="FFF6C2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This payday (Fri 23 Oct): set aside $365.08.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هادو هما: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minimums $215.08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،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yearly bills $42.31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،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buffer $107.69.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ما كاينش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extra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للديون دابا، حيت الـ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buffer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كيتعمر هو الأول.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If-then line</w:t>
            </w:r>
          </w:p>
        </w:tc>
        <w:tc>
          <w:tcPr>
            <w:tcW w:type="dxa" w:w="6180"/>
            <w:shd w:val="clear" w:color="auto" w:fill="FFF6C2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الجملة ديال الخطوة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9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كتبان.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Button</w:t>
            </w:r>
          </w:p>
        </w:tc>
        <w:tc>
          <w:tcPr>
            <w:tcW w:type="dxa" w:w="6180"/>
            <w:shd w:val="clear" w:color="auto" w:fill="FFF6C2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"Start my plan"</w:t>
            </w:r>
          </w:p>
        </w:tc>
      </w:tr>
    </w:tbl>
    <w:p>
      <w:pPr>
        <w:spacing w:after="40"/>
      </w:pPr>
    </w:p>
    <w:p>
      <w:pPr>
        <w:spacing w:after="80" w:before="200" w:line="276" w:lineRule="auto"/>
        <w:jc w:val="right"/>
        <w:keepNext/>
        <w:bidi/>
      </w:pP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 xml:space="preserve">الجزء 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 xml:space="preserve">4: </w:t>
      </w: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 xml:space="preserve">شاشة 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 xml:space="preserve">Today </w:t>
      </w: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>قبل الخلصة الأولى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color="E2DCCD"/>
          <w:left w:val="single" w:sz="4" w:color="E2DCCD"/>
          <w:bottom w:val="single" w:sz="4" w:color="E2DCCD"/>
          <w:right w:val="single" w:sz="4" w:color="E2DCCD"/>
          <w:insideH w:val="single" w:sz="4" w:color="E2DCCD"/>
          <w:insideV w:val="single" w:sz="4" w:color="E2DCCD"/>
        </w:tblBorders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3685"/>
            <w:shd w:val="clear" w:color="auto" w:fill="F4F0E6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  <w:rtl/>
              </w:rPr>
              <w:t>شنو كيبان</w:t>
            </w:r>
          </w:p>
        </w:tc>
        <w:tc>
          <w:tcPr>
            <w:tcW w:type="dxa" w:w="6180"/>
            <w:shd w:val="clear" w:color="auto" w:fill="F4F0E6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  <w:rtl/>
              </w:rPr>
              <w:t>الرقم الصحيح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Pill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الفوق</w:t>
            </w:r>
          </w:p>
        </w:tc>
        <w:tc>
          <w:tcPr>
            <w:tcW w:type="dxa" w:w="6180"/>
            <w:shd w:val="clear" w:color="auto" w:fill="FFF6C2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Debt-free · Oct 2028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Minimums</w:t>
            </w:r>
          </w:p>
        </w:tc>
        <w:tc>
          <w:tcPr>
            <w:tcW w:type="dxa" w:w="6180"/>
            <w:shd w:val="clear" w:color="auto" w:fill="FFF6C2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Visa $44.31 · Store card $16.15 · Car loan $131.54 · Medical bill $23.08 = $215.08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Yearly bills</w:t>
            </w:r>
          </w:p>
        </w:tc>
        <w:tc>
          <w:tcPr>
            <w:tcW w:type="dxa" w:w="6180"/>
            <w:shd w:val="clear" w:color="auto" w:fill="FFF6C2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$42.31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Buffer</w:t>
            </w:r>
          </w:p>
        </w:tc>
        <w:tc>
          <w:tcPr>
            <w:tcW w:type="dxa" w:w="6180"/>
            <w:shd w:val="clear" w:color="auto" w:fill="FFF6C2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$107.69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Extra</w:t>
            </w:r>
          </w:p>
        </w:tc>
        <w:tc>
          <w:tcPr>
            <w:tcW w:type="dxa" w:w="6180"/>
            <w:shd w:val="clear" w:color="auto" w:fill="FFF6C2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$0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، مكتوب "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Buffer first"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Big button</w:t>
            </w:r>
          </w:p>
        </w:tc>
        <w:tc>
          <w:tcPr>
            <w:tcW w:type="dxa" w:w="6180"/>
            <w:shd w:val="clear" w:color="auto" w:fill="FFF6C2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I did it · $365.08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Focus debt card</w:t>
            </w:r>
          </w:p>
        </w:tc>
        <w:tc>
          <w:tcPr>
            <w:tcW w:type="dxa" w:w="6180"/>
            <w:shd w:val="clear" w:color="auto" w:fill="FFF6C2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Store card · $640 left · 0% gone · gone by Jan 2027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Interest per day</w:t>
            </w:r>
          </w:p>
        </w:tc>
        <w:tc>
          <w:tcPr>
            <w:tcW w:type="dxa" w:w="6180"/>
            <w:shd w:val="clear" w:color="auto" w:fill="FFF6C2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$4.49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Coming up</w:t>
            </w:r>
          </w:p>
        </w:tc>
        <w:tc>
          <w:tcPr>
            <w:tcW w:type="dxa" w:w="6180"/>
            <w:shd w:val="clear" w:color="auto" w:fill="FFF6C2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الـ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due dates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ديال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14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يوم الجايين. كيتبدلو حسب تاريخ اليوم.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علاش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Visa $44.31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؟ الـ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minimum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ديال الشهر ضرب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12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تقسيم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26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خلصة فالعام: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96 × 12 ÷ 26 = 44.31.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والـ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yearly bills: (600 + 500) ÷ 26 = 42.31.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والـ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buffer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هو اللي بقى من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150: ‏150 − 42.31 = 107.69.</w:t>
      </w:r>
    </w:p>
    <w:p>
      <w:pPr>
        <w:spacing w:after="80" w:before="200" w:line="276" w:lineRule="auto"/>
        <w:jc w:val="right"/>
        <w:keepNext/>
        <w:bidi/>
      </w:pP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 xml:space="preserve">الجزء 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 xml:space="preserve">5: </w:t>
      </w: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 xml:space="preserve">الخلصات 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>1</w:t>
      </w: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 xml:space="preserve">، 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>2</w:t>
      </w: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 xml:space="preserve">، 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>3</w:t>
      </w:r>
    </w:p>
    <w:p>
      <w:pPr>
        <w:spacing w:after="8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فكل خلصة: ضغط "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I did it"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وشوف الأرقام.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color="E2DCCD"/>
          <w:left w:val="single" w:sz="4" w:color="E2DCCD"/>
          <w:bottom w:val="single" w:sz="4" w:color="E2DCCD"/>
          <w:right w:val="single" w:sz="4" w:color="E2DCCD"/>
          <w:insideH w:val="single" w:sz="4" w:color="E2DCCD"/>
          <w:insideV w:val="single" w:sz="4" w:color="E2DCCD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cantSplit/>
          <w:tblHeader/>
        </w:trPr>
        <w:tc>
          <w:tcPr>
            <w:tcW w:type="dxa" w:w="1233"/>
            <w:shd w:val="clear" w:color="auto" w:fill="F4F0E6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</w:rPr>
              <w:t>Payday</w:t>
            </w:r>
          </w:p>
        </w:tc>
        <w:tc>
          <w:tcPr>
            <w:tcW w:type="dxa" w:w="1233"/>
            <w:shd w:val="clear" w:color="auto" w:fill="F4F0E6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</w:rPr>
              <w:t>Date</w:t>
            </w:r>
          </w:p>
        </w:tc>
        <w:tc>
          <w:tcPr>
            <w:tcW w:type="dxa" w:w="1233"/>
            <w:shd w:val="clear" w:color="auto" w:fill="F4F0E6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</w:rPr>
              <w:t>Buffer</w:t>
            </w:r>
          </w:p>
        </w:tc>
        <w:tc>
          <w:tcPr>
            <w:tcW w:type="dxa" w:w="1233"/>
            <w:shd w:val="clear" w:color="auto" w:fill="F4F0E6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</w:rPr>
              <w:t>Yearly bills</w:t>
            </w:r>
          </w:p>
        </w:tc>
        <w:tc>
          <w:tcPr>
            <w:tcW w:type="dxa" w:w="1233"/>
            <w:shd w:val="clear" w:color="auto" w:fill="F4F0E6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</w:rPr>
              <w:t>Extra</w:t>
            </w:r>
          </w:p>
        </w:tc>
        <w:tc>
          <w:tcPr>
            <w:tcW w:type="dxa" w:w="1233"/>
            <w:shd w:val="clear" w:color="auto" w:fill="F4F0E6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</w:rPr>
              <w:t>Total</w:t>
            </w:r>
          </w:p>
        </w:tc>
        <w:tc>
          <w:tcPr>
            <w:tcW w:type="dxa" w:w="1233"/>
            <w:shd w:val="clear" w:color="auto" w:fill="F4F0E6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</w:rPr>
              <w:t xml:space="preserve">Debt left </w:t>
            </w: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  <w:rtl/>
              </w:rPr>
              <w:t>بعدها</w:t>
            </w:r>
          </w:p>
        </w:tc>
        <w:tc>
          <w:tcPr>
            <w:tcW w:type="dxa" w:w="1233"/>
            <w:shd w:val="clear" w:color="auto" w:fill="F4F0E6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</w:rPr>
              <w:t xml:space="preserve">Buffer </w:t>
            </w: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  <w:rtl/>
              </w:rPr>
              <w:t>بعدها</w:t>
            </w:r>
          </w:p>
        </w:tc>
      </w:tr>
      <w:tr>
        <w:trPr>
          <w:cantSplit/>
        </w:trPr>
        <w:tc>
          <w:tcPr>
            <w:tcW w:type="dxa" w:w="123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1</w:t>
            </w:r>
          </w:p>
        </w:tc>
        <w:tc>
          <w:tcPr>
            <w:tcW w:type="dxa" w:w="123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23 Oct 2026</w:t>
            </w:r>
          </w:p>
        </w:tc>
        <w:tc>
          <w:tcPr>
            <w:tcW w:type="dxa" w:w="123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107.69</w:t>
            </w:r>
          </w:p>
        </w:tc>
        <w:tc>
          <w:tcPr>
            <w:tcW w:type="dxa" w:w="123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42.31</w:t>
            </w:r>
          </w:p>
        </w:tc>
        <w:tc>
          <w:tcPr>
            <w:tcW w:type="dxa" w:w="123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0</w:t>
            </w:r>
          </w:p>
        </w:tc>
        <w:tc>
          <w:tcPr>
            <w:tcW w:type="dxa" w:w="123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365.08</w:t>
            </w:r>
          </w:p>
        </w:tc>
        <w:tc>
          <w:tcPr>
            <w:tcW w:type="dxa" w:w="1233"/>
            <w:shd w:val="clear" w:color="auto" w:fill="FFF6C2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14,638.02</w:t>
            </w:r>
          </w:p>
        </w:tc>
        <w:tc>
          <w:tcPr>
            <w:tcW w:type="dxa" w:w="123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307.69</w:t>
            </w:r>
          </w:p>
        </w:tc>
      </w:tr>
      <w:tr>
        <w:trPr>
          <w:cantSplit/>
        </w:trPr>
        <w:tc>
          <w:tcPr>
            <w:tcW w:type="dxa" w:w="123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2</w:t>
            </w:r>
          </w:p>
        </w:tc>
        <w:tc>
          <w:tcPr>
            <w:tcW w:type="dxa" w:w="123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6 Nov 2026</w:t>
            </w:r>
          </w:p>
        </w:tc>
        <w:tc>
          <w:tcPr>
            <w:tcW w:type="dxa" w:w="123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107.69</w:t>
            </w:r>
          </w:p>
        </w:tc>
        <w:tc>
          <w:tcPr>
            <w:tcW w:type="dxa" w:w="123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42.31</w:t>
            </w:r>
          </w:p>
        </w:tc>
        <w:tc>
          <w:tcPr>
            <w:tcW w:type="dxa" w:w="123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0</w:t>
            </w:r>
          </w:p>
        </w:tc>
        <w:tc>
          <w:tcPr>
            <w:tcW w:type="dxa" w:w="123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365.08</w:t>
            </w:r>
          </w:p>
        </w:tc>
        <w:tc>
          <w:tcPr>
            <w:tcW w:type="dxa" w:w="1233"/>
            <w:shd w:val="clear" w:color="auto" w:fill="FFF6C2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14,485.50</w:t>
            </w:r>
          </w:p>
        </w:tc>
        <w:tc>
          <w:tcPr>
            <w:tcW w:type="dxa" w:w="123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415.38</w:t>
            </w:r>
          </w:p>
        </w:tc>
      </w:tr>
      <w:tr>
        <w:trPr>
          <w:cantSplit/>
        </w:trPr>
        <w:tc>
          <w:tcPr>
            <w:tcW w:type="dxa" w:w="123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3</w:t>
            </w:r>
          </w:p>
        </w:tc>
        <w:tc>
          <w:tcPr>
            <w:tcW w:type="dxa" w:w="123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20 Nov 2026</w:t>
            </w:r>
          </w:p>
        </w:tc>
        <w:tc>
          <w:tcPr>
            <w:tcW w:type="dxa" w:w="123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84.62</w:t>
            </w:r>
          </w:p>
        </w:tc>
        <w:tc>
          <w:tcPr>
            <w:tcW w:type="dxa" w:w="123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42.31</w:t>
            </w:r>
          </w:p>
        </w:tc>
        <w:tc>
          <w:tcPr>
            <w:tcW w:type="dxa" w:w="123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23.08 → Store card</w:t>
            </w:r>
          </w:p>
        </w:tc>
        <w:tc>
          <w:tcPr>
            <w:tcW w:type="dxa" w:w="123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365.08</w:t>
            </w:r>
          </w:p>
        </w:tc>
        <w:tc>
          <w:tcPr>
            <w:tcW w:type="dxa" w:w="1233"/>
            <w:shd w:val="clear" w:color="auto" w:fill="FFF6C2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14,309.37</w:t>
            </w:r>
          </w:p>
        </w:tc>
        <w:tc>
          <w:tcPr>
            <w:tcW w:type="dxa" w:w="1233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500.00</w:t>
            </w:r>
          </w:p>
        </w:tc>
      </w:tr>
    </w:tbl>
    <w:p>
      <w:pPr>
        <w:spacing w:after="40"/>
      </w:pP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•  بعد كل "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I did it":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الخلصة كتولي صفرا ف</w:t>
      </w:r>
      <w:r>
        <w:rPr>
          <w:rFonts w:ascii="Inter" w:hAnsi="Inter" w:cs="Noto Sans Arabic"/>
          <w:b w:val="0"/>
          <w:color w:val="1F2A44"/>
          <w:sz w:val="21"/>
          <w:szCs w:val="21"/>
        </w:rPr>
        <w:t>Plan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والكارط ديال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Today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كيدوز للخلصة الجاية.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•  فالخلصات الثلاثة، الـ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minimums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هما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$215.08.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•  فالخلصة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3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، الـ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buffer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وصل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$500 (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عامر)، وأول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extra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مشى ل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Store card.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خاص يبان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milestone "First extra payment".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•  Debt-free date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باقي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6 Oct 2028.</w:t>
      </w:r>
    </w:p>
    <w:p>
      <w:pPr>
        <w:spacing w:after="80" w:before="200" w:line="276" w:lineRule="auto"/>
        <w:jc w:val="right"/>
        <w:keepNext/>
        <w:bidi/>
      </w:pP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 xml:space="preserve">الجزء 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 xml:space="preserve">6: </w:t>
      </w: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 xml:space="preserve">الخلصة 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 xml:space="preserve">4 (4 Dec 2026): </w:t>
      </w: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>جاتها فلوس قل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•  قبل "</w:t>
      </w:r>
      <w:r>
        <w:rPr>
          <w:rFonts w:ascii="Inter" w:hAnsi="Inter" w:cs="Noto Sans Arabic"/>
          <w:b w:val="0"/>
          <w:color w:val="1F2A44"/>
          <w:sz w:val="21"/>
          <w:szCs w:val="21"/>
        </w:rPr>
        <w:t>I did it"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، ضغط "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I got a different amount".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هاد المرة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Sara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عندها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$100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للخطة بلاصة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$150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يعني ناقصين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$50.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•  خاصك تشوف: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Minimums $215.08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Yearly bills $42.31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Buffer $0 (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حيت عامر)،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Extra $57.69 → Store card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Total $315.08.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•  ضغط "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I did it". Debt left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خاصو يولي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$14,097.83.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•  Debt-free date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باقي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6 Oct 2028.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•  الخلصة الجاية (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18 Dec)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ترجع عادية ب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$150.</w:t>
      </w:r>
    </w:p>
    <w:p>
      <w:pPr>
        <w:spacing w:after="80" w:before="200" w:line="276" w:lineRule="auto"/>
        <w:jc w:val="right"/>
        <w:keepNext/>
        <w:bidi/>
      </w:pP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 xml:space="preserve">الجزء 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 xml:space="preserve">7: Charge </w:t>
      </w: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 xml:space="preserve">جديد على 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>Visa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•  Debts ← Visa ← "Log a new charge or fee".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المبلغ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$45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، والـ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tag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هو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Everyday (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مثلا شرات الماكلة).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•  Debt left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كيطلع ل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$14,142.83.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•  Debt-free date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كيتزحزح بخلصة وحدة: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20 Oct 2028.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•  الكلام ديال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l'app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عادي، بلا لوم وبلا لون حمر.</w:t>
      </w:r>
    </w:p>
    <w:p>
      <w:pPr>
        <w:spacing w:after="80" w:before="200" w:line="276" w:lineRule="auto"/>
        <w:jc w:val="right"/>
        <w:keepNext/>
        <w:bidi/>
      </w:pP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 xml:space="preserve">الجزء 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 xml:space="preserve">8: </w:t>
      </w: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>استعملت الـ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>buffer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•  Money ← "I used $200 for a car repair".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الـ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buffer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كيهبط من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500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ل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300.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•  Today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ديال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18 Dec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خاصو يتبدل: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Buffer $107.69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Extra $0 ("Buffer first")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Total $365.08.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يعني الخطة كتعمر الـ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buffer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هو الأول.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•  Debt-free date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باقي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20 Oct 2028.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•  ضغط "</w:t>
      </w:r>
      <w:r>
        <w:rPr>
          <w:rFonts w:ascii="Inter" w:hAnsi="Inter" w:cs="Noto Sans Arabic"/>
          <w:b w:val="0"/>
          <w:color w:val="1F2A44"/>
          <w:sz w:val="21"/>
          <w:szCs w:val="21"/>
        </w:rPr>
        <w:t>I did it" (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الخلصة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5): Debt left $13,988.23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و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Buffer $407.69.</w:t>
      </w:r>
    </w:p>
    <w:p>
      <w:pPr>
        <w:spacing w:after="80" w:before="200" w:line="276" w:lineRule="auto"/>
        <w:jc w:val="right"/>
        <w:keepNext/>
        <w:bidi/>
      </w:pP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 xml:space="preserve">الجزء 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 xml:space="preserve">9: </w:t>
      </w: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>خلصة فاتت (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>1 Jan 2027)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•  ما تضغطش "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I did it".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استعمل "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Skip this payday"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إلا كان، ولا خلي التاريخ يدوز.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•  خاص يبان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banner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هادئ: "</w:t>
      </w:r>
      <w:r>
        <w:rPr>
          <w:rFonts w:ascii="Inter" w:hAnsi="Inter" w:cs="Noto Sans Arabic"/>
          <w:b w:val="0"/>
          <w:color w:val="1F2A44"/>
          <w:sz w:val="21"/>
          <w:szCs w:val="21"/>
        </w:rPr>
        <w:t>Life happens. Never miss twice. Here's your updated date."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•  Next payday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ولا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15 Jan 2027.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•  Debt left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ما تبدلش: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$13,988.23.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•  Debt-free date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ولا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3 Nov 2028.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•  إلا ما لقيتي حتى طريقة تقول بيها للـ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app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بلي الخلصة فاتت، هادي ملاحظة خاصك تعطيها ل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Claude Code.</w:t>
      </w:r>
    </w:p>
    <w:p>
      <w:pPr>
        <w:spacing w:after="80" w:before="200" w:line="276" w:lineRule="auto"/>
        <w:jc w:val="right"/>
        <w:keepNext/>
        <w:bidi/>
      </w:pP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 xml:space="preserve">الجزء 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>10: Update from statement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•  Debts ← Store card.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الـ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balance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ف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l'app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دابا هو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$509.60.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•  تخيل الكشف ديال البنك كيقول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$521.60 (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زادو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$12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ديال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fee).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دير "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Update from statement"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وكتب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521.60.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•  Debt left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كيولي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$14,000.23.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•  Debt-free date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باقي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3 Nov 2028.</w:t>
      </w:r>
    </w:p>
    <w:p>
      <w:pPr>
        <w:spacing w:after="80" w:before="200" w:line="276" w:lineRule="auto"/>
        <w:jc w:val="right"/>
        <w:keepNext/>
        <w:bidi/>
      </w:pP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 xml:space="preserve">الجزء 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 xml:space="preserve">11: </w:t>
      </w: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 xml:space="preserve">الخلصات 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 xml:space="preserve">7 </w:t>
      </w: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 xml:space="preserve">حتى 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 xml:space="preserve">12: Store card </w:t>
      </w: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>كيتخلص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color="E2DCCD"/>
          <w:left w:val="single" w:sz="4" w:color="E2DCCD"/>
          <w:bottom w:val="single" w:sz="4" w:color="E2DCCD"/>
          <w:right w:val="single" w:sz="4" w:color="E2DCCD"/>
          <w:insideH w:val="single" w:sz="4" w:color="E2DCCD"/>
          <w:insideV w:val="single" w:sz="4" w:color="E2DCCD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1644"/>
            <w:shd w:val="clear" w:color="auto" w:fill="F4F0E6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</w:rPr>
              <w:t>Payday</w:t>
            </w:r>
          </w:p>
        </w:tc>
        <w:tc>
          <w:tcPr>
            <w:tcW w:type="dxa" w:w="1644"/>
            <w:shd w:val="clear" w:color="auto" w:fill="F4F0E6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</w:rPr>
              <w:t>Date</w:t>
            </w:r>
          </w:p>
        </w:tc>
        <w:tc>
          <w:tcPr>
            <w:tcW w:type="dxa" w:w="1644"/>
            <w:shd w:val="clear" w:color="auto" w:fill="F4F0E6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</w:rPr>
              <w:t>Buffer</w:t>
            </w:r>
          </w:p>
        </w:tc>
        <w:tc>
          <w:tcPr>
            <w:tcW w:type="dxa" w:w="1644"/>
            <w:shd w:val="clear" w:color="auto" w:fill="F4F0E6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</w:rPr>
              <w:t>Extra</w:t>
            </w:r>
          </w:p>
        </w:tc>
        <w:tc>
          <w:tcPr>
            <w:tcW w:type="dxa" w:w="1644"/>
            <w:shd w:val="clear" w:color="auto" w:fill="F4F0E6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</w:rPr>
              <w:t>Total</w:t>
            </w:r>
          </w:p>
        </w:tc>
        <w:tc>
          <w:tcPr>
            <w:tcW w:type="dxa" w:w="1644"/>
            <w:shd w:val="clear" w:color="auto" w:fill="F4F0E6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</w:rPr>
              <w:t xml:space="preserve">Debt left </w:t>
            </w: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  <w:rtl/>
              </w:rPr>
              <w:t>بعدها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7</w:t>
            </w:r>
          </w:p>
        </w:tc>
        <w:tc>
          <w:tcPr>
            <w:tcW w:type="dxa" w:w="1644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15 Jan 2027</w:t>
            </w:r>
          </w:p>
        </w:tc>
        <w:tc>
          <w:tcPr>
            <w:tcW w:type="dxa" w:w="1644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92.31</w:t>
            </w:r>
          </w:p>
        </w:tc>
        <w:tc>
          <w:tcPr>
            <w:tcW w:type="dxa" w:w="1644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15.38 → Store card</w:t>
            </w:r>
          </w:p>
        </w:tc>
        <w:tc>
          <w:tcPr>
            <w:tcW w:type="dxa" w:w="1644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365.08</w:t>
            </w:r>
          </w:p>
        </w:tc>
        <w:tc>
          <w:tcPr>
            <w:tcW w:type="dxa" w:w="1644"/>
            <w:shd w:val="clear" w:color="auto" w:fill="FFF6C2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13,829.82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8</w:t>
            </w:r>
          </w:p>
        </w:tc>
        <w:tc>
          <w:tcPr>
            <w:tcW w:type="dxa" w:w="1644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29 Jan 2027</w:t>
            </w:r>
          </w:p>
        </w:tc>
        <w:tc>
          <w:tcPr>
            <w:tcW w:type="dxa" w:w="1644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0</w:t>
            </w:r>
          </w:p>
        </w:tc>
        <w:tc>
          <w:tcPr>
            <w:tcW w:type="dxa" w:w="1644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107.69 → Store card</w:t>
            </w:r>
          </w:p>
        </w:tc>
        <w:tc>
          <w:tcPr>
            <w:tcW w:type="dxa" w:w="1644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365.08</w:t>
            </w:r>
          </w:p>
        </w:tc>
        <w:tc>
          <w:tcPr>
            <w:tcW w:type="dxa" w:w="1644"/>
            <w:shd w:val="clear" w:color="auto" w:fill="FFF6C2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13,566.38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9</w:t>
            </w:r>
          </w:p>
        </w:tc>
        <w:tc>
          <w:tcPr>
            <w:tcW w:type="dxa" w:w="1644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12 Feb 2027</w:t>
            </w:r>
          </w:p>
        </w:tc>
        <w:tc>
          <w:tcPr>
            <w:tcW w:type="dxa" w:w="1644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0</w:t>
            </w:r>
          </w:p>
        </w:tc>
        <w:tc>
          <w:tcPr>
            <w:tcW w:type="dxa" w:w="1644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107.69 → Store card</w:t>
            </w:r>
          </w:p>
        </w:tc>
        <w:tc>
          <w:tcPr>
            <w:tcW w:type="dxa" w:w="1644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365.08</w:t>
            </w:r>
          </w:p>
        </w:tc>
        <w:tc>
          <w:tcPr>
            <w:tcW w:type="dxa" w:w="1644"/>
            <w:shd w:val="clear" w:color="auto" w:fill="FFF6C2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13,301.25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10</w:t>
            </w:r>
          </w:p>
        </w:tc>
        <w:tc>
          <w:tcPr>
            <w:tcW w:type="dxa" w:w="1644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26 Feb 2027</w:t>
            </w:r>
          </w:p>
        </w:tc>
        <w:tc>
          <w:tcPr>
            <w:tcW w:type="dxa" w:w="1644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0</w:t>
            </w:r>
          </w:p>
        </w:tc>
        <w:tc>
          <w:tcPr>
            <w:tcW w:type="dxa" w:w="1644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107.69 → Store card</w:t>
            </w:r>
          </w:p>
        </w:tc>
        <w:tc>
          <w:tcPr>
            <w:tcW w:type="dxa" w:w="1644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365.08</w:t>
            </w:r>
          </w:p>
        </w:tc>
        <w:tc>
          <w:tcPr>
            <w:tcW w:type="dxa" w:w="1644"/>
            <w:shd w:val="clear" w:color="auto" w:fill="FFF6C2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13,034.44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11</w:t>
            </w:r>
          </w:p>
        </w:tc>
        <w:tc>
          <w:tcPr>
            <w:tcW w:type="dxa" w:w="1644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12 Mar 2027</w:t>
            </w:r>
          </w:p>
        </w:tc>
        <w:tc>
          <w:tcPr>
            <w:tcW w:type="dxa" w:w="1644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0</w:t>
            </w:r>
          </w:p>
        </w:tc>
        <w:tc>
          <w:tcPr>
            <w:tcW w:type="dxa" w:w="1644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107.69 → Store card</w:t>
            </w:r>
          </w:p>
        </w:tc>
        <w:tc>
          <w:tcPr>
            <w:tcW w:type="dxa" w:w="1644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365.08</w:t>
            </w:r>
          </w:p>
        </w:tc>
        <w:tc>
          <w:tcPr>
            <w:tcW w:type="dxa" w:w="1644"/>
            <w:shd w:val="clear" w:color="auto" w:fill="FFF6C2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12,765.91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12</w:t>
            </w:r>
          </w:p>
        </w:tc>
        <w:tc>
          <w:tcPr>
            <w:tcW w:type="dxa" w:w="1644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26 Mar 2027</w:t>
            </w:r>
          </w:p>
        </w:tc>
        <w:tc>
          <w:tcPr>
            <w:tcW w:type="dxa" w:w="1644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0</w:t>
            </w:r>
          </w:p>
        </w:tc>
        <w:tc>
          <w:tcPr>
            <w:tcW w:type="dxa" w:w="1644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110.49 → Medical bill</w:t>
            </w:r>
          </w:p>
        </w:tc>
        <w:tc>
          <w:tcPr>
            <w:tcW w:type="dxa" w:w="1644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365.08</w:t>
            </w:r>
          </w:p>
        </w:tc>
        <w:tc>
          <w:tcPr>
            <w:tcW w:type="dxa" w:w="1644"/>
            <w:shd w:val="clear" w:color="auto" w:fill="FFF6C2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12,495.65</w:t>
            </w:r>
          </w:p>
        </w:tc>
      </w:tr>
    </w:tbl>
    <w:p>
      <w:pPr>
        <w:spacing w:after="40"/>
      </w:pP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•  فالخلصة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7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، الـ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buffer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كيرجع ل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$500.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•  قبل الخلصة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12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Store card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باقي فيه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$13.22.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فالخلصة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12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كيتخلص بالـ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minimum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ديالو: آخر خلصة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$13.35.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لهذا الـ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minimums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فهاد الخلصة هما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$212.28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بلاصة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$215.08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، والـ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extra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مشى ل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Medical bill.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•  الكارط ديال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Store card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كيولي صفر ومكتوب عليه "</w:t>
      </w:r>
      <w:r>
        <w:rPr>
          <w:rFonts w:ascii="Inter" w:hAnsi="Inter" w:cs="Noto Sans Arabic"/>
          <w:b w:val="0"/>
          <w:color w:val="1F2A44"/>
          <w:sz w:val="21"/>
          <w:szCs w:val="21"/>
        </w:rPr>
        <w:t>PAID"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مع احتفال صغير، و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milestone "First debt gone".</w:t>
      </w:r>
    </w:p>
    <w:p>
      <w:pPr>
        <w:spacing w:after="60" w:before="80" w:line="276" w:lineRule="auto"/>
        <w:jc w:val="right"/>
        <w:keepNext/>
        <w:bidi/>
      </w:pPr>
      <w:r>
        <w:rPr>
          <w:rFonts w:ascii="Inter" w:hAnsi="Inter" w:cs="Noto Sans Arabic"/>
          <w:b/>
          <w:color w:val="1F2A44"/>
          <w:sz w:val="23"/>
          <w:szCs w:val="23"/>
          <w:bCs/>
          <w:rtl/>
        </w:rPr>
        <w:t>أهم تيست فهاد الورقة (</w:t>
      </w:r>
      <w:r>
        <w:rPr>
          <w:rFonts w:ascii="Inter" w:hAnsi="Inter" w:cs="Noto Sans Arabic"/>
          <w:b/>
          <w:color w:val="1F2A44"/>
          <w:sz w:val="23"/>
          <w:szCs w:val="23"/>
          <w:bCs/>
        </w:rPr>
        <w:t>rollover)</w:t>
      </w:r>
    </w:p>
    <w:p>
      <w:pPr>
        <w:spacing w:after="8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شوف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Today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ديال الخلصة الجاية (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9 Apr 2027).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خاصك تلقى: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color="E2DCCD"/>
          <w:left w:val="single" w:sz="4" w:color="E2DCCD"/>
          <w:bottom w:val="single" w:sz="4" w:color="E2DCCD"/>
          <w:right w:val="single" w:sz="4" w:color="E2DCCD"/>
          <w:insideH w:val="single" w:sz="4" w:color="E2DCCD"/>
          <w:insideV w:val="single" w:sz="4" w:color="E2DCCD"/>
        </w:tblBorders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466"/>
            <w:shd w:val="clear" w:color="auto" w:fill="F4F0E6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</w:rPr>
              <w:t>Minimums</w:t>
            </w:r>
          </w:p>
        </w:tc>
        <w:tc>
          <w:tcPr>
            <w:tcW w:type="dxa" w:w="2466"/>
            <w:shd w:val="clear" w:color="auto" w:fill="F4F0E6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</w:rPr>
              <w:t>Yearly bills</w:t>
            </w:r>
          </w:p>
        </w:tc>
        <w:tc>
          <w:tcPr>
            <w:tcW w:type="dxa" w:w="2466"/>
            <w:shd w:val="clear" w:color="auto" w:fill="F4F0E6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</w:rPr>
              <w:t>Extra</w:t>
            </w:r>
          </w:p>
        </w:tc>
        <w:tc>
          <w:tcPr>
            <w:tcW w:type="dxa" w:w="2466"/>
            <w:shd w:val="clear" w:color="auto" w:fill="F4F0E6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</w:rPr>
              <w:t>Total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$198.92</w:t>
            </w:r>
          </w:p>
        </w:tc>
        <w:tc>
          <w:tcPr>
            <w:tcW w:type="dxa" w:w="2466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$42.31</w:t>
            </w:r>
          </w:p>
        </w:tc>
        <w:tc>
          <w:tcPr>
            <w:tcW w:type="dxa" w:w="2466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$123.85 → Medical bill</w:t>
            </w:r>
          </w:p>
        </w:tc>
        <w:tc>
          <w:tcPr>
            <w:tcW w:type="dxa" w:w="2466"/>
            <w:shd w:val="clear" w:color="auto" w:fill="FFF6C2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$365.08</w:t>
            </w:r>
          </w:p>
        </w:tc>
      </w:tr>
    </w:tbl>
    <w:p>
      <w:pPr>
        <w:spacing w:after="40"/>
      </w:pP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•  الـ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Total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خاصو يبقى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$365.08.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الـ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$16.15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اللي كانت كتمشي ل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Store card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دابا كتزاد فالـ</w:t>
      </w:r>
      <w:r>
        <w:rPr>
          <w:rFonts w:ascii="Inter" w:hAnsi="Inter" w:cs="Noto Sans Arabic"/>
          <w:b w:val="0"/>
          <w:color w:val="1F2A44"/>
          <w:sz w:val="21"/>
          <w:szCs w:val="21"/>
        </w:rPr>
        <w:t>extra: ‏107.69 + 16.15 = 123.84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، والسنتيم الزايد جا من التدوير.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•  إلا لقيتي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Total $348.92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ولا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Extra $107.69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معناها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l'app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نسات الـ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rollover.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هادا أخطر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bug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ممكن، حيت الخطة كولها كتولي بطيئة.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•  Debt-free date: 3 Nov 2028. Interest per day: $3.70. Focus debt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ولا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Medical bill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باقي فيه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$785.67.</w:t>
      </w:r>
    </w:p>
    <w:p>
      <w:pPr>
        <w:spacing w:after="80" w:before="200" w:line="276" w:lineRule="auto"/>
        <w:jc w:val="right"/>
        <w:keepNext/>
        <w:bidi/>
      </w:pP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 xml:space="preserve">الجزء 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 xml:space="preserve">12: What-if </w:t>
      </w: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 xml:space="preserve">و 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>payoff order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•  Plan ← What-if: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حرك الـ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slider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ل "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add $50 per payday".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خاصك تشوف: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11 Aug 2028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يعني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6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خلصات قبل (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36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بلاصة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42)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و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interest saved $170.42.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ما تطبقهاش، ولا طبقها ومن بعد رجع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150.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•  Plan ←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بدل لـ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Biggest interest first.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خاصك تشوف نفس التاريخ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3 Nov 2028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وكيوفر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$100.93 ($945.94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مقابل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$1,046.87).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حيت قل من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10%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l'app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تبقى تنصح ب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PaidInYellow order.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رجعو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PaidInYellow order.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•  الـ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focus debt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ما خاصوش ينقز من دين لدين إلا ما بدلتي حتى حاجة.</w:t>
      </w:r>
    </w:p>
    <w:p>
      <w:pPr>
        <w:spacing w:after="80" w:before="200" w:line="276" w:lineRule="auto"/>
        <w:jc w:val="right"/>
        <w:keepNext/>
        <w:bidi/>
      </w:pP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 xml:space="preserve">الجزء 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>13: Progress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•  Payday grid: 11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مربع صفر (الخلصات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1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حتى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5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و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7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حتى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12).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الخلصة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6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اللي فاتت ما خاصهاش تكون صفرا.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</w:rPr>
        <w:t>•  Milestones: Plan made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First extra payment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First debt gone.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•  Chart: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الخطة ديالك مقابل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minimums only.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•  الصورة ديال المشاركة (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share)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فيها غير النسب المئوية، وحتى مبلغ ما كيبان فيها.</w:t>
      </w:r>
    </w:p>
    <w:p>
      <w:pPr>
        <w:spacing w:after="80" w:before="200" w:line="276" w:lineRule="auto"/>
        <w:jc w:val="right"/>
        <w:keepNext/>
        <w:bidi/>
      </w:pP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 xml:space="preserve">الجزء 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 xml:space="preserve">14: Offline </w:t>
      </w: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 xml:space="preserve">و 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>backup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color="E2DCCD"/>
          <w:left w:val="single" w:sz="4" w:color="E2DCCD"/>
          <w:bottom w:val="single" w:sz="4" w:color="E2DCCD"/>
          <w:right w:val="single" w:sz="4" w:color="E2DCCD"/>
          <w:insideH w:val="single" w:sz="4" w:color="E2DCCD"/>
          <w:insideV w:val="single" w:sz="4" w:color="E2DCCD"/>
        </w:tblBorders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567"/>
            <w:shd w:val="clear" w:color="auto" w:fill="F4F0E6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  <w:rtl/>
              </w:rPr>
              <w:t>#</w:t>
            </w:r>
          </w:p>
        </w:tc>
        <w:tc>
          <w:tcPr>
            <w:tcW w:type="dxa" w:w="3969"/>
            <w:shd w:val="clear" w:color="auto" w:fill="F4F0E6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  <w:rtl/>
              </w:rPr>
              <w:t>شنو دير</w:t>
            </w:r>
          </w:p>
        </w:tc>
        <w:tc>
          <w:tcPr>
            <w:tcW w:type="dxa" w:w="5329"/>
            <w:shd w:val="clear" w:color="auto" w:fill="F4F0E6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  <w:rtl/>
              </w:rPr>
              <w:t>شنو خاصك تشوف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1</w:t>
            </w:r>
          </w:p>
        </w:tc>
        <w:tc>
          <w:tcPr>
            <w:tcW w:type="dxa" w:w="3969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سد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l'app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كاملة وعاود حلها.</w:t>
            </w:r>
          </w:p>
        </w:tc>
        <w:tc>
          <w:tcPr>
            <w:tcW w:type="dxa" w:w="5329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نفس الأرقام: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Debt left $12,495.65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، و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next payday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هو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9 Apr 2027.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2</w:t>
            </w:r>
          </w:p>
        </w:tc>
        <w:tc>
          <w:tcPr>
            <w:tcW w:type="dxa" w:w="3969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حط التيليفون ف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Airplane mode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وحل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l'app.</w:t>
            </w:r>
          </w:p>
        </w:tc>
        <w:tc>
          <w:tcPr>
            <w:tcW w:type="dxa" w:w="5329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كتخدم عادي، وحتى رسالة ديال خطأ.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3</w:t>
            </w:r>
          </w:p>
        </w:tc>
        <w:tc>
          <w:tcPr>
            <w:tcW w:type="dxa" w:w="3969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Settings ← Backup ← Export.</w:t>
            </w:r>
          </w:p>
        </w:tc>
        <w:tc>
          <w:tcPr>
            <w:tcW w:type="dxa" w:w="5329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كيتسجل ملف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JSON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فالتيليفون.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4</w:t>
            </w:r>
          </w:p>
        </w:tc>
        <w:tc>
          <w:tcPr>
            <w:tcW w:type="dxa" w:w="3969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امسح الداتا ديال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l'app (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ولا حلها فمتصفح آخر)، ومن بعد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Import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ديال نفس الملف.</w:t>
            </w:r>
          </w:p>
        </w:tc>
        <w:tc>
          <w:tcPr>
            <w:tcW w:type="dxa" w:w="5329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كلشي كيرجع: الأرقام، الخلصات الصفرا، الـ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buffer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، والـ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charges.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5</w:t>
            </w:r>
          </w:p>
        </w:tc>
        <w:tc>
          <w:tcPr>
            <w:tcW w:type="dxa" w:w="3969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Settings ← Calendar file (.ics).</w:t>
            </w:r>
          </w:p>
        </w:tc>
        <w:tc>
          <w:tcPr>
            <w:tcW w:type="dxa" w:w="5329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فيه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paydays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، والـ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due dates 3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أيام قبل.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6</w:t>
            </w:r>
          </w:p>
        </w:tc>
        <w:tc>
          <w:tcPr>
            <w:tcW w:type="dxa" w:w="3969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شعل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Dark mode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، وكبر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text size.</w:t>
            </w:r>
          </w:p>
        </w:tc>
        <w:tc>
          <w:tcPr>
            <w:tcW w:type="dxa" w:w="5329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حتى كتابة مقطوعة، وحتى حاجة خارجة من الشاشة.</w:t>
            </w:r>
          </w:p>
        </w:tc>
      </w:tr>
    </w:tbl>
    <w:p>
      <w:pPr>
        <w:spacing w:after="40"/>
      </w:pPr>
    </w:p>
    <w:p>
      <w:pPr>
        <w:spacing w:after="80" w:before="200" w:line="276" w:lineRule="auto"/>
        <w:jc w:val="right"/>
        <w:keepNext/>
        <w:bidi/>
      </w:pP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 xml:space="preserve">الجزء 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 xml:space="preserve">15: </w:t>
      </w: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>القواعد ديال البراند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•  حتى لون حمر فحتى شاشة، حتى فالـ</w:t>
      </w:r>
      <w:r>
        <w:rPr>
          <w:rFonts w:ascii="Inter" w:hAnsi="Inter" w:cs="Noto Sans Arabic"/>
          <w:b w:val="0"/>
          <w:color w:val="1F2A44"/>
          <w:sz w:val="21"/>
          <w:szCs w:val="21"/>
        </w:rPr>
        <w:t>warnings.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•  الأصفر غير ل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paid / done /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الكلمة المهمة، وعمرو ما كيكون لون ديال الكتابة.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•  حتى بلاصة فيها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loan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balance transfer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0% card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ولا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consolidation.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•  الكتابة ما مقطوعاش فالتيليفون، حتى فالجداول.</w:t>
      </w:r>
    </w:p>
    <w:p>
      <w:pPr>
        <w:spacing w:after="80" w:before="200" w:line="276" w:lineRule="auto"/>
        <w:jc w:val="right"/>
        <w:keepNext/>
        <w:bidi/>
      </w:pP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 xml:space="preserve">الجزء 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 xml:space="preserve">16: 3 </w:t>
      </w: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>حالات قصار</w:t>
      </w:r>
    </w:p>
    <w:p>
      <w:pPr>
        <w:spacing w:after="60" w:before="80" w:line="276" w:lineRule="auto"/>
        <w:jc w:val="right"/>
        <w:keepNext/>
        <w:bidi/>
      </w:pPr>
      <w:r>
        <w:rPr>
          <w:rFonts w:ascii="Inter" w:hAnsi="Inter" w:cs="Noto Sans Arabic"/>
          <w:b/>
          <w:color w:val="1F2A44"/>
          <w:sz w:val="23"/>
          <w:szCs w:val="23"/>
          <w:bCs/>
          <w:rtl/>
        </w:rPr>
        <w:t xml:space="preserve">الحالة </w:t>
      </w:r>
      <w:r>
        <w:rPr>
          <w:rFonts w:ascii="Inter" w:hAnsi="Inter" w:cs="Noto Sans Arabic"/>
          <w:b/>
          <w:color w:val="1F2A44"/>
          <w:sz w:val="23"/>
          <w:szCs w:val="23"/>
          <w:bCs/>
        </w:rPr>
        <w:t xml:space="preserve">B: </w:t>
      </w:r>
      <w:r>
        <w:rPr>
          <w:rFonts w:ascii="Inter" w:hAnsi="Inter" w:cs="Noto Sans Arabic"/>
          <w:b/>
          <w:color w:val="1F2A44"/>
          <w:sz w:val="23"/>
          <w:szCs w:val="23"/>
          <w:bCs/>
          <w:rtl/>
        </w:rPr>
        <w:t>دين كيكبر، والخلصة مرتين فالشهر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•  Pay schedule: Twice a month.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الأيام: "</w:t>
      </w:r>
      <w:r>
        <w:rPr>
          <w:rFonts w:ascii="Inter" w:hAnsi="Inter" w:cs="Noto Sans Arabic"/>
          <w:b w:val="0"/>
          <w:color w:val="1F2A44"/>
          <w:sz w:val="21"/>
          <w:szCs w:val="21"/>
        </w:rPr>
        <w:t>15th and last day". Next payday: 31 Oct 2026.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</w:rPr>
        <w:t>•  Money for the plan: 120. Buffer: 0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والهدف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800.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نفس الـ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yearly bills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ديال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Sara.</w:t>
      </w:r>
    </w:p>
    <w:p>
      <w:pPr>
        <w:spacing w:after="40" w:before="0" w:line="276" w:lineRule="auto"/>
        <w:jc w:val="right"/>
      </w:pPr>
      <w:r>
        <w:rPr>
          <w:rFonts w:ascii="Inter" w:hAnsi="Inter" w:cs="Noto Sans Arabic"/>
          <w:b w:val="0"/>
          <w:color w:val="1F2A44"/>
          <w:sz w:val="21"/>
          <w:szCs w:val="21"/>
        </w:rPr>
        <w:t>•  Debts: Old card 5,200 / 29.99% / 90 / due 3 · Phone plan 400 / 0% / 40 / due 10 · Student loan 18,000 / 5.5% / 210 / due 15 · Mom 1,000 / 0% / 0 / due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color="E2DCCD"/>
          <w:left w:val="single" w:sz="4" w:color="E2DCCD"/>
          <w:bottom w:val="single" w:sz="4" w:color="E2DCCD"/>
          <w:right w:val="single" w:sz="4" w:color="E2DCCD"/>
          <w:insideH w:val="single" w:sz="4" w:color="E2DCCD"/>
          <w:insideV w:val="single" w:sz="4" w:color="E2DCCD"/>
        </w:tblBorders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2835"/>
            <w:shd w:val="clear" w:color="auto" w:fill="F4F0E6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  <w:rtl/>
              </w:rPr>
              <w:t>شنو كيبان</w:t>
            </w:r>
          </w:p>
        </w:tc>
        <w:tc>
          <w:tcPr>
            <w:tcW w:type="dxa" w:w="7030"/>
            <w:shd w:val="clear" w:color="auto" w:fill="F4F0E6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/>
                <w:color w:val="1F2A44"/>
                <w:sz w:val="19"/>
                <w:szCs w:val="19"/>
                <w:bCs/>
                <w:rtl/>
              </w:rPr>
              <w:t>الرقم الصحيح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Warning</w:t>
            </w:r>
          </w:p>
        </w:tc>
        <w:tc>
          <w:tcPr>
            <w:tcW w:type="dxa" w:w="7030"/>
            <w:shd w:val="clear" w:color="auto" w:fill="FFF6C2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على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Old card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برك: "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Old card grows even with the minimum. It's first in your plan." (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الفايدة ديال الشهر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$129.96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كبر من الـ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minimum $90). Mom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ما خاصهاش هاد الـ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 xml:space="preserve">warning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 xml:space="preserve">حيت 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0%.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Payoff order</w:t>
            </w:r>
          </w:p>
        </w:tc>
        <w:tc>
          <w:tcPr>
            <w:tcW w:type="dxa" w:w="7030"/>
            <w:shd w:val="clear" w:color="auto" w:fill="FFF6C2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Old card ← Phone plan ← Mom ← Student loan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Payday dates</w:t>
            </w:r>
          </w:p>
        </w:tc>
        <w:tc>
          <w:tcPr>
            <w:tcW w:type="dxa" w:w="7030"/>
            <w:shd w:val="clear" w:color="auto" w:fill="FFF6C2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31 Oct · 15 Nov · 30 Nov · 15 Dec · 31 Dec · 15 Jan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أول خلصة</w:t>
            </w:r>
          </w:p>
        </w:tc>
        <w:tc>
          <w:tcPr>
            <w:tcW w:type="dxa" w:w="7030"/>
            <w:shd w:val="clear" w:color="auto" w:fill="FFF6C2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Minimums $170.00 · Yearly bills $45.83 · Buffer $74.17 · Total $290.00 · "Buffer first"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Minimums only</w:t>
            </w:r>
          </w:p>
        </w:tc>
        <w:tc>
          <w:tcPr>
            <w:tcW w:type="dxa" w:w="7030"/>
            <w:shd w:val="clear" w:color="auto" w:fill="FFF6C2"/>
          </w:tcPr>
          <w:p>
            <w:pPr>
              <w:spacing w:after="20" w:before="0" w:line="276" w:lineRule="auto"/>
              <w:jc w:val="right"/>
              <w:bidi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"Never ends"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  <w:rtl/>
              </w:rPr>
              <w:t>، و "</w:t>
            </w: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Your plan ends it"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Debt-free</w:t>
            </w:r>
          </w:p>
        </w:tc>
        <w:tc>
          <w:tcPr>
            <w:tcW w:type="dxa" w:w="7030"/>
            <w:shd w:val="clear" w:color="auto" w:fill="FFF6C2"/>
          </w:tcPr>
          <w:p>
            <w:pPr>
              <w:spacing w:after="20" w:before="0" w:line="276" w:lineRule="auto"/>
              <w:jc w:val="right"/>
            </w:pPr>
            <w:r>
              <w:rPr>
                <w:rFonts w:ascii="Inter" w:hAnsi="Inter" w:cs="Noto Sans Arabic"/>
                <w:b w:val="0"/>
                <w:color w:val="1F2A44"/>
                <w:sz w:val="19"/>
                <w:szCs w:val="19"/>
              </w:rPr>
              <w:t>31 Mar 2032 · Interest $6,438.61</w:t>
            </w:r>
          </w:p>
        </w:tc>
      </w:tr>
    </w:tbl>
    <w:p>
      <w:pPr>
        <w:spacing w:after="40"/>
      </w:pPr>
    </w:p>
    <w:p>
      <w:pPr>
        <w:spacing w:after="60" w:before="80" w:line="276" w:lineRule="auto"/>
        <w:jc w:val="right"/>
        <w:keepNext/>
        <w:bidi/>
      </w:pPr>
      <w:r>
        <w:rPr>
          <w:rFonts w:ascii="Inter" w:hAnsi="Inter" w:cs="Noto Sans Arabic"/>
          <w:b/>
          <w:color w:val="1F2A44"/>
          <w:sz w:val="23"/>
          <w:szCs w:val="23"/>
          <w:bCs/>
          <w:rtl/>
        </w:rPr>
        <w:t xml:space="preserve">الحالة </w:t>
      </w:r>
      <w:r>
        <w:rPr>
          <w:rFonts w:ascii="Inter" w:hAnsi="Inter" w:cs="Noto Sans Arabic"/>
          <w:b/>
          <w:color w:val="1F2A44"/>
          <w:sz w:val="23"/>
          <w:szCs w:val="23"/>
          <w:bCs/>
        </w:rPr>
        <w:t xml:space="preserve">C: </w:t>
      </w:r>
      <w:r>
        <w:rPr>
          <w:rFonts w:ascii="Inter" w:hAnsi="Inter" w:cs="Noto Sans Arabic"/>
          <w:b/>
          <w:color w:val="1F2A44"/>
          <w:sz w:val="23"/>
          <w:szCs w:val="23"/>
          <w:bCs/>
          <w:rtl/>
        </w:rPr>
        <w:t>الحساب المعروف (</w:t>
      </w:r>
      <w:r>
        <w:rPr>
          <w:rFonts w:ascii="Inter" w:hAnsi="Inter" w:cs="Noto Sans Arabic"/>
          <w:b/>
          <w:color w:val="1F2A44"/>
          <w:sz w:val="23"/>
          <w:szCs w:val="23"/>
          <w:bCs/>
        </w:rPr>
        <w:t xml:space="preserve">$8,000 </w:t>
      </w:r>
      <w:r>
        <w:rPr>
          <w:rFonts w:ascii="Inter" w:hAnsi="Inter" w:cs="Noto Sans Arabic"/>
          <w:b/>
          <w:color w:val="1F2A44"/>
          <w:sz w:val="23"/>
          <w:szCs w:val="23"/>
          <w:bCs/>
          <w:rtl/>
        </w:rPr>
        <w:t xml:space="preserve">ب </w:t>
      </w:r>
      <w:r>
        <w:rPr>
          <w:rFonts w:ascii="Inter" w:hAnsi="Inter" w:cs="Noto Sans Arabic"/>
          <w:b/>
          <w:color w:val="1F2A44"/>
          <w:sz w:val="23"/>
          <w:szCs w:val="23"/>
          <w:bCs/>
        </w:rPr>
        <w:t>24%)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</w:rPr>
        <w:t>•  Every month. Next payday: 1 Nov 2026. Money for the plan: 0. Buffer 0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والهدف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0.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بلا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yearly bills.</w:t>
      </w:r>
    </w:p>
    <w:p>
      <w:pPr>
        <w:spacing w:after="40" w:before="0" w:line="276" w:lineRule="auto"/>
        <w:jc w:val="right"/>
      </w:pPr>
      <w:r>
        <w:rPr>
          <w:rFonts w:ascii="Inter" w:hAnsi="Inter" w:cs="Noto Sans Arabic"/>
          <w:b w:val="0"/>
          <w:color w:val="1F2A44"/>
          <w:sz w:val="21"/>
          <w:szCs w:val="21"/>
        </w:rPr>
        <w:t>•  Debt: Card 8,000 / 24% / minimum 240.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•  خاصك تشوف: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56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خلصة،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debt-free 1 Jun 2031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interest $5,315.34.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أول خلصة: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$240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و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Debt left $7,920.00.</w:t>
      </w:r>
    </w:p>
    <w:p>
      <w:pPr>
        <w:spacing w:after="60" w:before="80" w:line="276" w:lineRule="auto"/>
        <w:jc w:val="right"/>
        <w:keepNext/>
        <w:bidi/>
      </w:pPr>
      <w:r>
        <w:rPr>
          <w:rFonts w:ascii="Inter" w:hAnsi="Inter" w:cs="Noto Sans Arabic"/>
          <w:b/>
          <w:color w:val="1F2A44"/>
          <w:sz w:val="23"/>
          <w:szCs w:val="23"/>
          <w:bCs/>
          <w:rtl/>
        </w:rPr>
        <w:t xml:space="preserve">الحالة </w:t>
      </w:r>
      <w:r>
        <w:rPr>
          <w:rFonts w:ascii="Inter" w:hAnsi="Inter" w:cs="Noto Sans Arabic"/>
          <w:b/>
          <w:color w:val="1F2A44"/>
          <w:sz w:val="23"/>
          <w:szCs w:val="23"/>
          <w:bCs/>
        </w:rPr>
        <w:t xml:space="preserve">D: </w:t>
      </w:r>
      <w:r>
        <w:rPr>
          <w:rFonts w:ascii="Inter" w:hAnsi="Inter" w:cs="Noto Sans Arabic"/>
          <w:b/>
          <w:color w:val="1F2A44"/>
          <w:sz w:val="23"/>
          <w:szCs w:val="23"/>
          <w:bCs/>
          <w:rtl/>
        </w:rPr>
        <w:t>الخطة محتاجة مساعدة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</w:rPr>
        <w:t>•  Every month. Next payday: 1 Nov 2026. Money for the plan: 0. Buffer 0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، والهدف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0.</w:t>
      </w:r>
    </w:p>
    <w:p>
      <w:pPr>
        <w:spacing w:after="40" w:before="0" w:line="276" w:lineRule="auto"/>
        <w:jc w:val="right"/>
      </w:pPr>
      <w:r>
        <w:rPr>
          <w:rFonts w:ascii="Inter" w:hAnsi="Inter" w:cs="Noto Sans Arabic"/>
          <w:b w:val="0"/>
          <w:color w:val="1F2A44"/>
          <w:sz w:val="21"/>
          <w:szCs w:val="21"/>
        </w:rPr>
        <w:t>•  Debt: Card 5,000 / 29.99% / minimum 100.</w:t>
      </w:r>
    </w:p>
    <w:p>
      <w:pPr>
        <w:spacing w:after="4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•  خاصك تشوف: الدين ما كيتخلصش، حيت الفايدة ديال الشهر (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$124.96)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كبر من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100. l'app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كتقول "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More than 20 years"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بكلام هادئ، وكتبين "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Your plan needs help"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مع رابط ديال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hardship programs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و </w:t>
      </w:r>
      <w:r>
        <w:rPr>
          <w:rFonts w:ascii="Inter" w:hAnsi="Inter" w:cs="Noto Sans Arabic"/>
          <w:b w:val="0"/>
          <w:color w:val="1F2A44"/>
          <w:sz w:val="21"/>
          <w:szCs w:val="21"/>
        </w:rPr>
        <w:t xml:space="preserve">nonprofit counseling (NFCC). </w:t>
      </w: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 xml:space="preserve">حتى نصيحة ديال </w:t>
      </w:r>
      <w:r>
        <w:rPr>
          <w:rFonts w:ascii="Inter" w:hAnsi="Inter" w:cs="Noto Sans Arabic"/>
          <w:b w:val="0"/>
          <w:color w:val="1F2A44"/>
          <w:sz w:val="21"/>
          <w:szCs w:val="21"/>
        </w:rPr>
        <w:t>loan.</w:t>
      </w:r>
    </w:p>
    <w:p>
      <w:pPr>
        <w:spacing w:after="80" w:before="200" w:line="276" w:lineRule="auto"/>
        <w:jc w:val="right"/>
        <w:keepNext/>
        <w:bidi/>
      </w:pPr>
      <w:r>
        <w:rPr>
          <w:rFonts w:ascii="Inter" w:hAnsi="Inter" w:cs="Noto Sans Arabic"/>
          <w:b/>
          <w:color w:val="1F2A44"/>
          <w:sz w:val="28"/>
          <w:szCs w:val="28"/>
          <w:bCs/>
          <w:rtl/>
        </w:rPr>
        <w:t xml:space="preserve">إلا شي حاجة فشلات: ميساج ل </w:t>
      </w:r>
      <w:r>
        <w:rPr>
          <w:rFonts w:ascii="Inter" w:hAnsi="Inter" w:cs="Noto Sans Arabic"/>
          <w:b/>
          <w:color w:val="1F2A44"/>
          <w:sz w:val="28"/>
          <w:szCs w:val="28"/>
          <w:bCs/>
        </w:rPr>
        <w:t>Claude Code</w:t>
      </w:r>
    </w:p>
    <w:p>
      <w:pPr>
        <w:spacing w:after="80" w:before="0" w:line="276" w:lineRule="auto"/>
        <w:jc w:val="right"/>
        <w:bidi/>
      </w:pPr>
      <w:r>
        <w:rPr>
          <w:rFonts w:ascii="Inter" w:hAnsi="Inter" w:cs="Noto Sans Arabic"/>
          <w:b w:val="0"/>
          <w:color w:val="1F2A44"/>
          <w:sz w:val="21"/>
          <w:szCs w:val="21"/>
          <w:rtl/>
        </w:rPr>
        <w:t>كوبي هاد الميساج، عمرو، وصيفطو مع السكرين:</w:t>
      </w:r>
    </w:p>
    <w:p>
      <w:pPr>
        <w:spacing w:after="0" w:before="0" w:line="276" w:lineRule="auto"/>
        <w:shd w:val="clear" w:color="auto" w:fill="F4F0E6"/>
      </w:pPr>
      <w:r>
        <w:rPr>
          <w:rFonts w:ascii="Inter" w:hAnsi="Inter" w:cs="Noto Sans Arabic"/>
          <w:b w:val="0"/>
          <w:color w:val="1F2A44"/>
          <w:sz w:val="20"/>
          <w:szCs w:val="20"/>
        </w:rPr>
        <w:t>Test step [number] failed.</w:t>
      </w:r>
    </w:p>
    <w:p>
      <w:pPr>
        <w:spacing w:after="0" w:before="0" w:line="276" w:lineRule="auto"/>
        <w:shd w:val="clear" w:color="auto" w:fill="F4F0E6"/>
      </w:pPr>
      <w:r>
        <w:rPr>
          <w:rFonts w:ascii="Inter" w:hAnsi="Inter" w:cs="Noto Sans Arabic"/>
          <w:b w:val="0"/>
          <w:color w:val="1F2A44"/>
          <w:sz w:val="20"/>
          <w:szCs w:val="20"/>
        </w:rPr>
        <w:t>What I did: ...</w:t>
      </w:r>
    </w:p>
    <w:p>
      <w:pPr>
        <w:spacing w:after="0" w:before="0" w:line="276" w:lineRule="auto"/>
        <w:shd w:val="clear" w:color="auto" w:fill="F4F0E6"/>
      </w:pPr>
      <w:r>
        <w:rPr>
          <w:rFonts w:ascii="Inter" w:hAnsi="Inter" w:cs="Noto Sans Arabic"/>
          <w:b w:val="0"/>
          <w:color w:val="1F2A44"/>
          <w:sz w:val="20"/>
          <w:szCs w:val="20"/>
        </w:rPr>
        <w:t>Expected: ...</w:t>
      </w:r>
    </w:p>
    <w:p>
      <w:pPr>
        <w:spacing w:after="0" w:before="0" w:line="276" w:lineRule="auto"/>
        <w:shd w:val="clear" w:color="auto" w:fill="F4F0E6"/>
      </w:pPr>
      <w:r>
        <w:rPr>
          <w:rFonts w:ascii="Inter" w:hAnsi="Inter" w:cs="Noto Sans Arabic"/>
          <w:b w:val="0"/>
          <w:color w:val="1F2A44"/>
          <w:sz w:val="20"/>
          <w:szCs w:val="20"/>
        </w:rPr>
        <w:t>The app showed: ...</w:t>
      </w:r>
    </w:p>
    <w:p>
      <w:pPr>
        <w:spacing w:after="0" w:before="0" w:line="276" w:lineRule="auto"/>
        <w:shd w:val="clear" w:color="auto" w:fill="F4F0E6"/>
      </w:pPr>
      <w:r>
        <w:rPr>
          <w:rFonts w:ascii="Inter" w:hAnsi="Inter" w:cs="Noto Sans Arabic"/>
          <w:b w:val="0"/>
          <w:color w:val="1F2A44"/>
          <w:sz w:val="20"/>
          <w:szCs w:val="20"/>
        </w:rPr>
        <w:t>Screenshot attached.</w:t>
      </w:r>
    </w:p>
    <w:p>
      <w:pPr>
        <w:spacing w:after="0" w:before="0" w:line="276" w:lineRule="auto"/>
        <w:shd w:val="clear" w:color="auto" w:fill="F4F0E6"/>
      </w:pPr>
      <w:r>
        <w:rPr>
          <w:rFonts w:ascii="Inter" w:hAnsi="Inter" w:cs="Noto Sans Arabic"/>
          <w:b w:val="0"/>
          <w:color w:val="1F2A44"/>
          <w:sz w:val="20"/>
          <w:szCs w:val="20"/>
        </w:rPr>
        <w:t>Please fix it, add this case to the tests, and check it against engine/engine_reference.py.</w:t>
      </w:r>
    </w:p>
    <w:p/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cs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